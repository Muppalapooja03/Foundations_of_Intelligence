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64D2E" w14:textId="77777777" w:rsidR="0059345E" w:rsidRDefault="00000000">
      <w:pPr>
        <w:pStyle w:val="Title"/>
        <w:jc w:val="center"/>
      </w:pPr>
      <w:r>
        <w:rPr>
          <w:color w:val="123456"/>
        </w:rPr>
        <w:t>SEARCH INTELLIGENCE QUERY LIBRARY</w:t>
      </w:r>
    </w:p>
    <w:p w14:paraId="2CE0298E" w14:textId="1343D48F" w:rsidR="00B67C41" w:rsidRPr="00E42097" w:rsidRDefault="00B67C41" w:rsidP="00B67C41">
      <w:pPr>
        <w:rPr>
          <w:b/>
          <w:bCs/>
          <w:sz w:val="24"/>
          <w:szCs w:val="24"/>
          <w:lang w:val="en-IN"/>
        </w:rPr>
      </w:pPr>
      <w:r w:rsidRPr="00E42097">
        <w:rPr>
          <w:b/>
          <w:bCs/>
          <w:sz w:val="24"/>
          <w:szCs w:val="24"/>
          <w:lang w:val="en-IN"/>
        </w:rPr>
        <w:t>SEARCH INTELLIGENCE QUERY LIBRARY</w:t>
      </w:r>
    </w:p>
    <w:p w14:paraId="2EA6F68B" w14:textId="77777777" w:rsidR="00B67C41" w:rsidRPr="00E42097" w:rsidRDefault="00B67C41" w:rsidP="00B67C41">
      <w:pPr>
        <w:rPr>
          <w:sz w:val="24"/>
          <w:szCs w:val="24"/>
          <w:lang w:val="en-IN"/>
        </w:rPr>
      </w:pPr>
      <w:r w:rsidRPr="00E42097">
        <w:rPr>
          <w:b/>
          <w:bCs/>
          <w:sz w:val="24"/>
          <w:szCs w:val="24"/>
          <w:lang w:val="en-IN"/>
        </w:rPr>
        <w:t>A Curated Repository of Google Dork Queries for Open-Source Intelligence (OSINT)</w:t>
      </w:r>
    </w:p>
    <w:p w14:paraId="1521F7F4" w14:textId="77777777" w:rsidR="00B67C41" w:rsidRPr="00E42097" w:rsidRDefault="00B67C41">
      <w:pPr>
        <w:rPr>
          <w:sz w:val="24"/>
          <w:szCs w:val="24"/>
          <w:lang w:val="en-IN"/>
        </w:rPr>
      </w:pPr>
      <w:r w:rsidRPr="00E42097">
        <w:rPr>
          <w:b/>
          <w:bCs/>
          <w:sz w:val="24"/>
          <w:szCs w:val="24"/>
          <w:lang w:val="en-IN"/>
        </w:rPr>
        <w:t>Prepared By:</w:t>
      </w:r>
      <w:r w:rsidRPr="00E42097">
        <w:rPr>
          <w:sz w:val="24"/>
          <w:szCs w:val="24"/>
          <w:lang w:val="en-IN"/>
        </w:rPr>
        <w:t xml:space="preserve"> Muppala Pooja</w:t>
      </w:r>
    </w:p>
    <w:p w14:paraId="53320EA0" w14:textId="77777777" w:rsidR="00B67C41" w:rsidRDefault="00B67C41" w:rsidP="00B67C41">
      <w:pPr>
        <w:pStyle w:val="Heading1"/>
      </w:pPr>
      <w:r>
        <w:rPr>
          <w:color w:val="123456"/>
        </w:rPr>
        <w:t>Table of Contents</w:t>
      </w:r>
    </w:p>
    <w:p w14:paraId="4267F8CD" w14:textId="77777777" w:rsidR="00B67C41" w:rsidRPr="00E42097" w:rsidRDefault="00B67C41" w:rsidP="00B67C41">
      <w:pPr>
        <w:rPr>
          <w:sz w:val="24"/>
          <w:szCs w:val="24"/>
        </w:rPr>
      </w:pPr>
      <w:r>
        <w:t>1</w:t>
      </w:r>
      <w:r w:rsidRPr="00E42097">
        <w:rPr>
          <w:sz w:val="24"/>
          <w:szCs w:val="24"/>
        </w:rPr>
        <w:t>. Executive Summary</w:t>
      </w:r>
    </w:p>
    <w:p w14:paraId="29C0A0CC" w14:textId="77777777" w:rsidR="00B67C41" w:rsidRPr="00E42097" w:rsidRDefault="00B67C41" w:rsidP="00B67C41">
      <w:pPr>
        <w:rPr>
          <w:sz w:val="24"/>
          <w:szCs w:val="24"/>
        </w:rPr>
      </w:pPr>
      <w:r w:rsidRPr="00E42097">
        <w:rPr>
          <w:sz w:val="24"/>
          <w:szCs w:val="24"/>
        </w:rPr>
        <w:t>2. Search Operators</w:t>
      </w:r>
    </w:p>
    <w:p w14:paraId="5DE58128" w14:textId="77777777" w:rsidR="00B67C41" w:rsidRPr="00E42097" w:rsidRDefault="00B67C41" w:rsidP="00B67C41">
      <w:pPr>
        <w:rPr>
          <w:sz w:val="24"/>
          <w:szCs w:val="24"/>
        </w:rPr>
      </w:pPr>
      <w:r w:rsidRPr="00E42097">
        <w:rPr>
          <w:sz w:val="24"/>
          <w:szCs w:val="24"/>
        </w:rPr>
        <w:t>3. Modules M-01 to M-05</w:t>
      </w:r>
    </w:p>
    <w:p w14:paraId="4898CD92" w14:textId="77777777" w:rsidR="00B67C41" w:rsidRPr="00E42097" w:rsidRDefault="00B67C41" w:rsidP="00B67C41">
      <w:pPr>
        <w:rPr>
          <w:sz w:val="24"/>
          <w:szCs w:val="24"/>
        </w:rPr>
      </w:pPr>
      <w:r w:rsidRPr="00E42097">
        <w:rPr>
          <w:sz w:val="24"/>
          <w:szCs w:val="24"/>
        </w:rPr>
        <w:t>4. Analyst Observations</w:t>
      </w:r>
    </w:p>
    <w:p w14:paraId="635AB225" w14:textId="33CE63F2" w:rsidR="00B67C41" w:rsidRPr="00E42097" w:rsidRDefault="007834F6" w:rsidP="00B67C41">
      <w:pPr>
        <w:rPr>
          <w:sz w:val="24"/>
          <w:szCs w:val="24"/>
        </w:rPr>
      </w:pPr>
      <w:r w:rsidRPr="00E42097">
        <w:rPr>
          <w:sz w:val="24"/>
          <w:szCs w:val="24"/>
        </w:rPr>
        <w:t>5</w:t>
      </w:r>
      <w:r w:rsidR="00B67C41" w:rsidRPr="00E42097">
        <w:rPr>
          <w:sz w:val="24"/>
          <w:szCs w:val="24"/>
        </w:rPr>
        <w:t>. Conclusion</w:t>
      </w:r>
    </w:p>
    <w:p w14:paraId="29712FF3" w14:textId="77777777" w:rsidR="00B67C41" w:rsidRDefault="00B67C41" w:rsidP="00B67C41">
      <w:pPr>
        <w:pStyle w:val="Heading1"/>
      </w:pPr>
      <w:r>
        <w:rPr>
          <w:color w:val="123456"/>
        </w:rPr>
        <w:t>Executive Summary</w:t>
      </w:r>
    </w:p>
    <w:p w14:paraId="76495670" w14:textId="77777777" w:rsidR="00B67C41" w:rsidRPr="00E42097" w:rsidRDefault="00B67C41" w:rsidP="00B67C41">
      <w:pPr>
        <w:rPr>
          <w:sz w:val="24"/>
          <w:szCs w:val="24"/>
        </w:rPr>
      </w:pPr>
      <w:r w:rsidRPr="00E42097">
        <w:rPr>
          <w:sz w:val="24"/>
          <w:szCs w:val="24"/>
        </w:rPr>
        <w:t>This repository organizes fifty advanced Google Dork queries into operational modules for locating publicly indexed information from trusted domains. The library supports repeatable OSINT research, academic investigations, policy analysis, and structured data discovery.</w:t>
      </w:r>
    </w:p>
    <w:p w14:paraId="76860CBB" w14:textId="77777777" w:rsidR="00B67C41" w:rsidRPr="00E42097" w:rsidRDefault="00B67C41" w:rsidP="00B67C41">
      <w:pPr>
        <w:pStyle w:val="Heading1"/>
        <w:rPr>
          <w:sz w:val="24"/>
          <w:szCs w:val="24"/>
        </w:rPr>
      </w:pPr>
      <w:r w:rsidRPr="00E42097">
        <w:rPr>
          <w:color w:val="123456"/>
          <w:sz w:val="24"/>
          <w:szCs w:val="24"/>
        </w:rPr>
        <w:t>Operator Breakdown</w:t>
      </w:r>
    </w:p>
    <w:tbl>
      <w:tblPr>
        <w:tblStyle w:val="TableGrid"/>
        <w:tblW w:w="0" w:type="auto"/>
        <w:tblLook w:val="04A0" w:firstRow="1" w:lastRow="0" w:firstColumn="1" w:lastColumn="0" w:noHBand="0" w:noVBand="1"/>
      </w:tblPr>
      <w:tblGrid>
        <w:gridCol w:w="2876"/>
        <w:gridCol w:w="2877"/>
        <w:gridCol w:w="2877"/>
      </w:tblGrid>
      <w:tr w:rsidR="00B67C41" w:rsidRPr="00E42097" w14:paraId="759A03B6" w14:textId="77777777" w:rsidTr="000415B4">
        <w:tc>
          <w:tcPr>
            <w:tcW w:w="2880" w:type="dxa"/>
          </w:tcPr>
          <w:p w14:paraId="0FA3607E" w14:textId="77777777" w:rsidR="00B67C41" w:rsidRPr="00E42097" w:rsidRDefault="00B67C41" w:rsidP="000415B4">
            <w:pPr>
              <w:rPr>
                <w:sz w:val="24"/>
                <w:szCs w:val="24"/>
              </w:rPr>
            </w:pPr>
            <w:r w:rsidRPr="00E42097">
              <w:rPr>
                <w:sz w:val="24"/>
                <w:szCs w:val="24"/>
              </w:rPr>
              <w:t>Operator</w:t>
            </w:r>
          </w:p>
        </w:tc>
        <w:tc>
          <w:tcPr>
            <w:tcW w:w="2880" w:type="dxa"/>
          </w:tcPr>
          <w:p w14:paraId="09B96D4F" w14:textId="77777777" w:rsidR="00B67C41" w:rsidRPr="00E42097" w:rsidRDefault="00B67C41" w:rsidP="000415B4">
            <w:pPr>
              <w:rPr>
                <w:sz w:val="24"/>
                <w:szCs w:val="24"/>
              </w:rPr>
            </w:pPr>
            <w:r w:rsidRPr="00E42097">
              <w:rPr>
                <w:sz w:val="24"/>
                <w:szCs w:val="24"/>
              </w:rPr>
              <w:t>Purpose</w:t>
            </w:r>
          </w:p>
        </w:tc>
        <w:tc>
          <w:tcPr>
            <w:tcW w:w="2880" w:type="dxa"/>
          </w:tcPr>
          <w:p w14:paraId="29A337A2" w14:textId="77777777" w:rsidR="00B67C41" w:rsidRPr="00E42097" w:rsidRDefault="00B67C41" w:rsidP="000415B4">
            <w:pPr>
              <w:rPr>
                <w:sz w:val="24"/>
                <w:szCs w:val="24"/>
              </w:rPr>
            </w:pPr>
            <w:r w:rsidRPr="00E42097">
              <w:rPr>
                <w:sz w:val="24"/>
                <w:szCs w:val="24"/>
              </w:rPr>
              <w:t>Example</w:t>
            </w:r>
          </w:p>
        </w:tc>
      </w:tr>
      <w:tr w:rsidR="00B67C41" w:rsidRPr="00E42097" w14:paraId="1E68BEE8" w14:textId="77777777" w:rsidTr="000415B4">
        <w:tc>
          <w:tcPr>
            <w:tcW w:w="2880" w:type="dxa"/>
          </w:tcPr>
          <w:p w14:paraId="308D505C" w14:textId="77777777" w:rsidR="00B67C41" w:rsidRPr="00E42097" w:rsidRDefault="00B67C41" w:rsidP="000415B4">
            <w:pPr>
              <w:rPr>
                <w:sz w:val="24"/>
                <w:szCs w:val="24"/>
              </w:rPr>
            </w:pPr>
            <w:r w:rsidRPr="00E42097">
              <w:rPr>
                <w:sz w:val="24"/>
                <w:szCs w:val="24"/>
              </w:rPr>
              <w:t>site:</w:t>
            </w:r>
          </w:p>
        </w:tc>
        <w:tc>
          <w:tcPr>
            <w:tcW w:w="2880" w:type="dxa"/>
          </w:tcPr>
          <w:p w14:paraId="38509AFC" w14:textId="77777777" w:rsidR="00B67C41" w:rsidRPr="00E42097" w:rsidRDefault="00B67C41" w:rsidP="000415B4">
            <w:pPr>
              <w:rPr>
                <w:sz w:val="24"/>
                <w:szCs w:val="24"/>
              </w:rPr>
            </w:pPr>
            <w:r w:rsidRPr="00E42097">
              <w:rPr>
                <w:sz w:val="24"/>
                <w:szCs w:val="24"/>
              </w:rPr>
              <w:t>Limit results to a domain</w:t>
            </w:r>
          </w:p>
        </w:tc>
        <w:tc>
          <w:tcPr>
            <w:tcW w:w="2880" w:type="dxa"/>
          </w:tcPr>
          <w:p w14:paraId="07568CEB" w14:textId="77777777" w:rsidR="00B67C41" w:rsidRPr="00E42097" w:rsidRDefault="00B67C41" w:rsidP="000415B4">
            <w:pPr>
              <w:rPr>
                <w:sz w:val="24"/>
                <w:szCs w:val="24"/>
              </w:rPr>
            </w:pPr>
            <w:r w:rsidRPr="00E42097">
              <w:rPr>
                <w:sz w:val="24"/>
                <w:szCs w:val="24"/>
              </w:rPr>
              <w:t>site:.gov</w:t>
            </w:r>
          </w:p>
        </w:tc>
      </w:tr>
      <w:tr w:rsidR="00B67C41" w:rsidRPr="00E42097" w14:paraId="7CE6C7BE" w14:textId="77777777" w:rsidTr="000415B4">
        <w:tc>
          <w:tcPr>
            <w:tcW w:w="2880" w:type="dxa"/>
          </w:tcPr>
          <w:p w14:paraId="33709237" w14:textId="77777777" w:rsidR="00B67C41" w:rsidRPr="00E42097" w:rsidRDefault="00B67C41" w:rsidP="000415B4">
            <w:pPr>
              <w:rPr>
                <w:sz w:val="24"/>
                <w:szCs w:val="24"/>
              </w:rPr>
            </w:pPr>
            <w:r w:rsidRPr="00E42097">
              <w:rPr>
                <w:sz w:val="24"/>
                <w:szCs w:val="24"/>
              </w:rPr>
              <w:t>filetype:</w:t>
            </w:r>
          </w:p>
        </w:tc>
        <w:tc>
          <w:tcPr>
            <w:tcW w:w="2880" w:type="dxa"/>
          </w:tcPr>
          <w:p w14:paraId="00A609D9" w14:textId="77777777" w:rsidR="00B67C41" w:rsidRPr="00E42097" w:rsidRDefault="00B67C41" w:rsidP="000415B4">
            <w:pPr>
              <w:rPr>
                <w:sz w:val="24"/>
                <w:szCs w:val="24"/>
              </w:rPr>
            </w:pPr>
            <w:r w:rsidRPr="00E42097">
              <w:rPr>
                <w:sz w:val="24"/>
                <w:szCs w:val="24"/>
              </w:rPr>
              <w:t>Retrieve specific document types</w:t>
            </w:r>
          </w:p>
        </w:tc>
        <w:tc>
          <w:tcPr>
            <w:tcW w:w="2880" w:type="dxa"/>
          </w:tcPr>
          <w:p w14:paraId="7CD47057" w14:textId="77777777" w:rsidR="00B67C41" w:rsidRPr="00E42097" w:rsidRDefault="00B67C41" w:rsidP="000415B4">
            <w:pPr>
              <w:rPr>
                <w:sz w:val="24"/>
                <w:szCs w:val="24"/>
              </w:rPr>
            </w:pPr>
            <w:proofErr w:type="spellStart"/>
            <w:r w:rsidRPr="00E42097">
              <w:rPr>
                <w:sz w:val="24"/>
                <w:szCs w:val="24"/>
              </w:rPr>
              <w:t>filetype:pdf</w:t>
            </w:r>
            <w:proofErr w:type="spellEnd"/>
          </w:p>
        </w:tc>
      </w:tr>
      <w:tr w:rsidR="00B67C41" w:rsidRPr="00E42097" w14:paraId="352BBDA6" w14:textId="77777777" w:rsidTr="000415B4">
        <w:tc>
          <w:tcPr>
            <w:tcW w:w="2880" w:type="dxa"/>
          </w:tcPr>
          <w:p w14:paraId="3C89BF6E" w14:textId="77777777" w:rsidR="00B67C41" w:rsidRPr="00E42097" w:rsidRDefault="00B67C41" w:rsidP="000415B4">
            <w:pPr>
              <w:rPr>
                <w:sz w:val="24"/>
                <w:szCs w:val="24"/>
              </w:rPr>
            </w:pPr>
            <w:r w:rsidRPr="00E42097">
              <w:rPr>
                <w:sz w:val="24"/>
                <w:szCs w:val="24"/>
              </w:rPr>
              <w:t>" "</w:t>
            </w:r>
          </w:p>
        </w:tc>
        <w:tc>
          <w:tcPr>
            <w:tcW w:w="2880" w:type="dxa"/>
          </w:tcPr>
          <w:p w14:paraId="0B81BF19" w14:textId="77777777" w:rsidR="00B67C41" w:rsidRPr="00E42097" w:rsidRDefault="00B67C41" w:rsidP="000415B4">
            <w:pPr>
              <w:rPr>
                <w:sz w:val="24"/>
                <w:szCs w:val="24"/>
              </w:rPr>
            </w:pPr>
            <w:r w:rsidRPr="00E42097">
              <w:rPr>
                <w:sz w:val="24"/>
                <w:szCs w:val="24"/>
              </w:rPr>
              <w:t>Exact phrase matching</w:t>
            </w:r>
          </w:p>
        </w:tc>
        <w:tc>
          <w:tcPr>
            <w:tcW w:w="2880" w:type="dxa"/>
          </w:tcPr>
          <w:p w14:paraId="0B8CD749" w14:textId="77777777" w:rsidR="00B67C41" w:rsidRPr="00E42097" w:rsidRDefault="00B67C41" w:rsidP="000415B4">
            <w:pPr>
              <w:rPr>
                <w:sz w:val="24"/>
                <w:szCs w:val="24"/>
              </w:rPr>
            </w:pPr>
            <w:r w:rsidRPr="00E42097">
              <w:rPr>
                <w:sz w:val="24"/>
                <w:szCs w:val="24"/>
              </w:rPr>
              <w:t>"</w:t>
            </w:r>
            <w:proofErr w:type="gramStart"/>
            <w:r w:rsidRPr="00E42097">
              <w:rPr>
                <w:sz w:val="24"/>
                <w:szCs w:val="24"/>
              </w:rPr>
              <w:t>annual</w:t>
            </w:r>
            <w:proofErr w:type="gramEnd"/>
            <w:r w:rsidRPr="00E42097">
              <w:rPr>
                <w:sz w:val="24"/>
                <w:szCs w:val="24"/>
              </w:rPr>
              <w:t xml:space="preserve"> report"</w:t>
            </w:r>
          </w:p>
        </w:tc>
      </w:tr>
      <w:tr w:rsidR="00B67C41" w:rsidRPr="00E42097" w14:paraId="72F4B13D" w14:textId="77777777" w:rsidTr="000415B4">
        <w:tc>
          <w:tcPr>
            <w:tcW w:w="2880" w:type="dxa"/>
          </w:tcPr>
          <w:p w14:paraId="6A1750A2" w14:textId="77777777" w:rsidR="00B67C41" w:rsidRPr="00E42097" w:rsidRDefault="00B67C41" w:rsidP="000415B4">
            <w:pPr>
              <w:rPr>
                <w:sz w:val="24"/>
                <w:szCs w:val="24"/>
              </w:rPr>
            </w:pPr>
            <w:r w:rsidRPr="00E42097">
              <w:rPr>
                <w:sz w:val="24"/>
                <w:szCs w:val="24"/>
              </w:rPr>
              <w:t>intitle:</w:t>
            </w:r>
          </w:p>
        </w:tc>
        <w:tc>
          <w:tcPr>
            <w:tcW w:w="2880" w:type="dxa"/>
          </w:tcPr>
          <w:p w14:paraId="1B7D540F" w14:textId="77777777" w:rsidR="00B67C41" w:rsidRPr="00E42097" w:rsidRDefault="00B67C41" w:rsidP="000415B4">
            <w:pPr>
              <w:rPr>
                <w:sz w:val="24"/>
                <w:szCs w:val="24"/>
              </w:rPr>
            </w:pPr>
            <w:r w:rsidRPr="00E42097">
              <w:rPr>
                <w:sz w:val="24"/>
                <w:szCs w:val="24"/>
              </w:rPr>
              <w:t>Search page titles</w:t>
            </w:r>
          </w:p>
        </w:tc>
        <w:tc>
          <w:tcPr>
            <w:tcW w:w="2880" w:type="dxa"/>
          </w:tcPr>
          <w:p w14:paraId="320E8AEF" w14:textId="77777777" w:rsidR="00B67C41" w:rsidRPr="00E42097" w:rsidRDefault="00B67C41" w:rsidP="000415B4">
            <w:pPr>
              <w:rPr>
                <w:sz w:val="24"/>
                <w:szCs w:val="24"/>
              </w:rPr>
            </w:pPr>
            <w:proofErr w:type="spellStart"/>
            <w:proofErr w:type="gramStart"/>
            <w:r w:rsidRPr="00E42097">
              <w:rPr>
                <w:sz w:val="24"/>
                <w:szCs w:val="24"/>
              </w:rPr>
              <w:t>intitle:policy</w:t>
            </w:r>
            <w:proofErr w:type="spellEnd"/>
            <w:proofErr w:type="gramEnd"/>
          </w:p>
        </w:tc>
      </w:tr>
      <w:tr w:rsidR="00B67C41" w:rsidRPr="00E42097" w14:paraId="58D3E26F" w14:textId="77777777" w:rsidTr="000415B4">
        <w:tc>
          <w:tcPr>
            <w:tcW w:w="2880" w:type="dxa"/>
          </w:tcPr>
          <w:p w14:paraId="304056C4" w14:textId="77777777" w:rsidR="00B67C41" w:rsidRPr="00E42097" w:rsidRDefault="00B67C41" w:rsidP="000415B4">
            <w:pPr>
              <w:rPr>
                <w:sz w:val="24"/>
                <w:szCs w:val="24"/>
              </w:rPr>
            </w:pPr>
            <w:proofErr w:type="spellStart"/>
            <w:r w:rsidRPr="00E42097">
              <w:rPr>
                <w:sz w:val="24"/>
                <w:szCs w:val="24"/>
              </w:rPr>
              <w:t>inurl</w:t>
            </w:r>
            <w:proofErr w:type="spellEnd"/>
            <w:r w:rsidRPr="00E42097">
              <w:rPr>
                <w:sz w:val="24"/>
                <w:szCs w:val="24"/>
              </w:rPr>
              <w:t>:</w:t>
            </w:r>
          </w:p>
        </w:tc>
        <w:tc>
          <w:tcPr>
            <w:tcW w:w="2880" w:type="dxa"/>
          </w:tcPr>
          <w:p w14:paraId="2F4D5C5E" w14:textId="77777777" w:rsidR="00B67C41" w:rsidRPr="00E42097" w:rsidRDefault="00B67C41" w:rsidP="000415B4">
            <w:pPr>
              <w:rPr>
                <w:sz w:val="24"/>
                <w:szCs w:val="24"/>
              </w:rPr>
            </w:pPr>
            <w:r w:rsidRPr="00E42097">
              <w:rPr>
                <w:sz w:val="24"/>
                <w:szCs w:val="24"/>
              </w:rPr>
              <w:t>Search URLs</w:t>
            </w:r>
          </w:p>
        </w:tc>
        <w:tc>
          <w:tcPr>
            <w:tcW w:w="2880" w:type="dxa"/>
          </w:tcPr>
          <w:p w14:paraId="45DD60B5" w14:textId="77777777" w:rsidR="00B67C41" w:rsidRPr="00E42097" w:rsidRDefault="00B67C41" w:rsidP="000415B4">
            <w:pPr>
              <w:rPr>
                <w:sz w:val="24"/>
                <w:szCs w:val="24"/>
              </w:rPr>
            </w:pPr>
            <w:proofErr w:type="spellStart"/>
            <w:proofErr w:type="gramStart"/>
            <w:r w:rsidRPr="00E42097">
              <w:rPr>
                <w:sz w:val="24"/>
                <w:szCs w:val="24"/>
              </w:rPr>
              <w:t>inurl:report</w:t>
            </w:r>
            <w:proofErr w:type="spellEnd"/>
            <w:proofErr w:type="gramEnd"/>
          </w:p>
        </w:tc>
      </w:tr>
    </w:tbl>
    <w:p w14:paraId="6C01292C" w14:textId="60D75A50" w:rsidR="00B67C41" w:rsidRPr="00B67C41" w:rsidRDefault="00000000" w:rsidP="00B67C41">
      <w:r>
        <w:br w:type="page"/>
      </w:r>
    </w:p>
    <w:p w14:paraId="71BA4AFC" w14:textId="0580B918" w:rsidR="00B37964" w:rsidRPr="002011A9" w:rsidRDefault="00000000" w:rsidP="002011A9">
      <w:pPr>
        <w:pStyle w:val="Heading1"/>
      </w:pPr>
      <w:r>
        <w:rPr>
          <w:rFonts w:ascii="Segoe UI Emoji" w:hAnsi="Segoe UI Emoji" w:cs="Segoe UI Emoji"/>
          <w:color w:val="123456"/>
        </w:rPr>
        <w:lastRenderedPageBreak/>
        <w:t>🔍</w:t>
      </w:r>
      <w:r>
        <w:rPr>
          <w:color w:val="123456"/>
        </w:rPr>
        <w:t xml:space="preserve"> M-01 PDF Documents</w:t>
      </w:r>
    </w:p>
    <w:p w14:paraId="12DB9EC9" w14:textId="77777777" w:rsidR="00B37964" w:rsidRPr="00E42097" w:rsidRDefault="00B37964" w:rsidP="00B37964">
      <w:pPr>
        <w:rPr>
          <w:b/>
          <w:bCs/>
          <w:color w:val="244061" w:themeColor="accent1" w:themeShade="80"/>
          <w:sz w:val="24"/>
          <w:szCs w:val="24"/>
          <w:lang w:val="en-IN"/>
        </w:rPr>
      </w:pPr>
      <w:r w:rsidRPr="00E42097">
        <w:rPr>
          <w:b/>
          <w:bCs/>
          <w:color w:val="244061" w:themeColor="accent1" w:themeShade="80"/>
          <w:sz w:val="24"/>
          <w:szCs w:val="24"/>
          <w:lang w:val="en-IN"/>
        </w:rPr>
        <w:t>Module Overview</w:t>
      </w:r>
    </w:p>
    <w:p w14:paraId="0E67349A" w14:textId="77777777" w:rsidR="00B37964" w:rsidRPr="00E42097" w:rsidRDefault="00B37964" w:rsidP="00B37964">
      <w:pPr>
        <w:rPr>
          <w:sz w:val="24"/>
          <w:szCs w:val="24"/>
          <w:lang w:val="en-IN"/>
        </w:rPr>
      </w:pPr>
      <w:r w:rsidRPr="00E42097">
        <w:rPr>
          <w:sz w:val="24"/>
          <w:szCs w:val="24"/>
          <w:lang w:val="en-IN"/>
        </w:rPr>
        <w:t xml:space="preserve">This module focuses on discovering publicly available PDF documents hosted by trusted organizations including government agencies, universities, nonprofit organizations, and </w:t>
      </w:r>
      <w:proofErr w:type="spellStart"/>
      <w:r w:rsidRPr="00E42097">
        <w:rPr>
          <w:sz w:val="24"/>
          <w:szCs w:val="24"/>
          <w:lang w:val="en-IN"/>
        </w:rPr>
        <w:t>defense</w:t>
      </w:r>
      <w:proofErr w:type="spellEnd"/>
      <w:r w:rsidRPr="00E42097">
        <w:rPr>
          <w:sz w:val="24"/>
          <w:szCs w:val="24"/>
          <w:lang w:val="en-IN"/>
        </w:rPr>
        <w:t xml:space="preserve"> institutions. PDF files often contain comprehensive reports, policy documents, manuals, technical specifications, and research publications that are not easily accessible through conventional keyword searches.</w:t>
      </w:r>
    </w:p>
    <w:p w14:paraId="30D51186" w14:textId="0E2C5CAD" w:rsidR="0080514B" w:rsidRPr="00E42097" w:rsidRDefault="0080514B" w:rsidP="0080514B">
      <w:pPr>
        <w:rPr>
          <w:sz w:val="24"/>
          <w:szCs w:val="24"/>
        </w:rPr>
      </w:pPr>
      <w:r w:rsidRPr="00E42097">
        <w:rPr>
          <w:sz w:val="24"/>
          <w:szCs w:val="24"/>
        </w:rPr>
        <w:t>Module M-01 – PDF Documents</w:t>
      </w:r>
    </w:p>
    <w:tbl>
      <w:tblPr>
        <w:tblStyle w:val="TableGrid"/>
        <w:tblW w:w="0" w:type="auto"/>
        <w:tblLook w:val="04A0" w:firstRow="1" w:lastRow="0" w:firstColumn="1" w:lastColumn="0" w:noHBand="0" w:noVBand="1"/>
      </w:tblPr>
      <w:tblGrid>
        <w:gridCol w:w="1332"/>
        <w:gridCol w:w="1430"/>
        <w:gridCol w:w="2094"/>
        <w:gridCol w:w="979"/>
        <w:gridCol w:w="1345"/>
        <w:gridCol w:w="1450"/>
      </w:tblGrid>
      <w:tr w:rsidR="0080514B" w:rsidRPr="00E42097" w14:paraId="554FF976" w14:textId="77777777" w:rsidTr="00B67C41">
        <w:tc>
          <w:tcPr>
            <w:tcW w:w="1440" w:type="dxa"/>
          </w:tcPr>
          <w:p w14:paraId="790E0F01" w14:textId="77777777" w:rsidR="0080514B" w:rsidRPr="00E42097" w:rsidRDefault="0080514B" w:rsidP="000415B4">
            <w:pPr>
              <w:rPr>
                <w:sz w:val="24"/>
                <w:szCs w:val="24"/>
              </w:rPr>
            </w:pPr>
            <w:r w:rsidRPr="00E42097">
              <w:rPr>
                <w:sz w:val="24"/>
                <w:szCs w:val="24"/>
              </w:rPr>
              <w:t>ID</w:t>
            </w:r>
          </w:p>
        </w:tc>
        <w:tc>
          <w:tcPr>
            <w:tcW w:w="1440" w:type="dxa"/>
          </w:tcPr>
          <w:p w14:paraId="2B628496" w14:textId="77777777" w:rsidR="0080514B" w:rsidRPr="00E42097" w:rsidRDefault="0080514B" w:rsidP="000415B4">
            <w:pPr>
              <w:rPr>
                <w:sz w:val="24"/>
                <w:szCs w:val="24"/>
              </w:rPr>
            </w:pPr>
            <w:r w:rsidRPr="00E42097">
              <w:rPr>
                <w:sz w:val="24"/>
                <w:szCs w:val="24"/>
              </w:rPr>
              <w:t>Target</w:t>
            </w:r>
          </w:p>
        </w:tc>
        <w:tc>
          <w:tcPr>
            <w:tcW w:w="2190" w:type="dxa"/>
          </w:tcPr>
          <w:p w14:paraId="7D8545A1" w14:textId="77777777" w:rsidR="0080514B" w:rsidRPr="00E42097" w:rsidRDefault="0080514B" w:rsidP="000415B4">
            <w:pPr>
              <w:rPr>
                <w:sz w:val="24"/>
                <w:szCs w:val="24"/>
              </w:rPr>
            </w:pPr>
            <w:r w:rsidRPr="00E42097">
              <w:rPr>
                <w:sz w:val="24"/>
                <w:szCs w:val="24"/>
              </w:rPr>
              <w:t>Google Dork</w:t>
            </w:r>
          </w:p>
        </w:tc>
        <w:tc>
          <w:tcPr>
            <w:tcW w:w="690" w:type="dxa"/>
          </w:tcPr>
          <w:p w14:paraId="7CCD3B34" w14:textId="77777777" w:rsidR="0080514B" w:rsidRPr="00E42097" w:rsidRDefault="0080514B" w:rsidP="000415B4">
            <w:pPr>
              <w:rPr>
                <w:sz w:val="24"/>
                <w:szCs w:val="24"/>
              </w:rPr>
            </w:pPr>
            <w:r w:rsidRPr="00E42097">
              <w:rPr>
                <w:sz w:val="24"/>
                <w:szCs w:val="24"/>
              </w:rPr>
              <w:t>Domain</w:t>
            </w:r>
          </w:p>
        </w:tc>
        <w:tc>
          <w:tcPr>
            <w:tcW w:w="1440" w:type="dxa"/>
          </w:tcPr>
          <w:p w14:paraId="686534B2" w14:textId="77777777" w:rsidR="0080514B" w:rsidRPr="00E42097" w:rsidRDefault="0080514B" w:rsidP="000415B4">
            <w:pPr>
              <w:rPr>
                <w:sz w:val="24"/>
                <w:szCs w:val="24"/>
              </w:rPr>
            </w:pPr>
            <w:r w:rsidRPr="00E42097">
              <w:rPr>
                <w:sz w:val="24"/>
                <w:szCs w:val="24"/>
              </w:rPr>
              <w:t>Type</w:t>
            </w:r>
          </w:p>
        </w:tc>
        <w:tc>
          <w:tcPr>
            <w:tcW w:w="1440" w:type="dxa"/>
          </w:tcPr>
          <w:p w14:paraId="0DA385C8" w14:textId="77777777" w:rsidR="0080514B" w:rsidRPr="00E42097" w:rsidRDefault="0080514B" w:rsidP="000415B4">
            <w:pPr>
              <w:rPr>
                <w:sz w:val="24"/>
                <w:szCs w:val="24"/>
              </w:rPr>
            </w:pPr>
            <w:r w:rsidRPr="00E42097">
              <w:rPr>
                <w:sz w:val="24"/>
                <w:szCs w:val="24"/>
              </w:rPr>
              <w:t>Expected Output</w:t>
            </w:r>
          </w:p>
        </w:tc>
      </w:tr>
      <w:tr w:rsidR="0080514B" w:rsidRPr="00E42097" w14:paraId="2D9D55F7" w14:textId="77777777" w:rsidTr="00B67C41">
        <w:tc>
          <w:tcPr>
            <w:tcW w:w="1440" w:type="dxa"/>
          </w:tcPr>
          <w:p w14:paraId="7821F95B" w14:textId="77777777" w:rsidR="0080514B" w:rsidRPr="00E42097" w:rsidRDefault="0080514B" w:rsidP="000415B4">
            <w:pPr>
              <w:rPr>
                <w:sz w:val="24"/>
                <w:szCs w:val="24"/>
              </w:rPr>
            </w:pPr>
            <w:r w:rsidRPr="00E42097">
              <w:rPr>
                <w:sz w:val="24"/>
                <w:szCs w:val="24"/>
              </w:rPr>
              <w:t>GD-001</w:t>
            </w:r>
          </w:p>
        </w:tc>
        <w:tc>
          <w:tcPr>
            <w:tcW w:w="1440" w:type="dxa"/>
          </w:tcPr>
          <w:p w14:paraId="4A6821ED" w14:textId="77777777" w:rsidR="0080514B" w:rsidRPr="00E42097" w:rsidRDefault="0080514B" w:rsidP="000415B4">
            <w:pPr>
              <w:rPr>
                <w:sz w:val="24"/>
                <w:szCs w:val="24"/>
              </w:rPr>
            </w:pPr>
            <w:r w:rsidRPr="00E42097">
              <w:rPr>
                <w:sz w:val="24"/>
                <w:szCs w:val="24"/>
              </w:rPr>
              <w:t>Annual Reports</w:t>
            </w:r>
          </w:p>
        </w:tc>
        <w:tc>
          <w:tcPr>
            <w:tcW w:w="2190" w:type="dxa"/>
          </w:tcPr>
          <w:p w14:paraId="17EA6355"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site:.gov "annual report"</w:t>
            </w:r>
          </w:p>
        </w:tc>
        <w:tc>
          <w:tcPr>
            <w:tcW w:w="690" w:type="dxa"/>
          </w:tcPr>
          <w:p w14:paraId="15F16C61" w14:textId="77777777" w:rsidR="0080514B" w:rsidRPr="00E42097" w:rsidRDefault="0080514B" w:rsidP="000415B4">
            <w:pPr>
              <w:rPr>
                <w:sz w:val="24"/>
                <w:szCs w:val="24"/>
              </w:rPr>
            </w:pPr>
            <w:r w:rsidRPr="00E42097">
              <w:rPr>
                <w:sz w:val="24"/>
                <w:szCs w:val="24"/>
              </w:rPr>
              <w:t>.gov</w:t>
            </w:r>
          </w:p>
        </w:tc>
        <w:tc>
          <w:tcPr>
            <w:tcW w:w="1440" w:type="dxa"/>
          </w:tcPr>
          <w:p w14:paraId="69D77710" w14:textId="77777777" w:rsidR="0080514B" w:rsidRPr="00E42097" w:rsidRDefault="0080514B" w:rsidP="000415B4">
            <w:pPr>
              <w:rPr>
                <w:sz w:val="24"/>
                <w:szCs w:val="24"/>
              </w:rPr>
            </w:pPr>
            <w:r w:rsidRPr="00E42097">
              <w:rPr>
                <w:sz w:val="24"/>
                <w:szCs w:val="24"/>
              </w:rPr>
              <w:t>PDF</w:t>
            </w:r>
          </w:p>
        </w:tc>
        <w:tc>
          <w:tcPr>
            <w:tcW w:w="1440" w:type="dxa"/>
          </w:tcPr>
          <w:p w14:paraId="09FF9900" w14:textId="77777777" w:rsidR="0080514B" w:rsidRPr="00E42097" w:rsidRDefault="0080514B" w:rsidP="000415B4">
            <w:pPr>
              <w:rPr>
                <w:sz w:val="24"/>
                <w:szCs w:val="24"/>
              </w:rPr>
            </w:pPr>
            <w:r w:rsidRPr="00E42097">
              <w:rPr>
                <w:sz w:val="24"/>
                <w:szCs w:val="24"/>
              </w:rPr>
              <w:t>Government Annual Reports</w:t>
            </w:r>
          </w:p>
        </w:tc>
      </w:tr>
      <w:tr w:rsidR="0080514B" w:rsidRPr="00E42097" w14:paraId="2F3A5B93" w14:textId="77777777" w:rsidTr="00B67C41">
        <w:tc>
          <w:tcPr>
            <w:tcW w:w="1440" w:type="dxa"/>
          </w:tcPr>
          <w:p w14:paraId="07F7AAB8" w14:textId="77777777" w:rsidR="0080514B" w:rsidRPr="00E42097" w:rsidRDefault="0080514B" w:rsidP="000415B4">
            <w:pPr>
              <w:rPr>
                <w:sz w:val="24"/>
                <w:szCs w:val="24"/>
              </w:rPr>
            </w:pPr>
            <w:r w:rsidRPr="00E42097">
              <w:rPr>
                <w:sz w:val="24"/>
                <w:szCs w:val="24"/>
              </w:rPr>
              <w:t>GD-002</w:t>
            </w:r>
          </w:p>
        </w:tc>
        <w:tc>
          <w:tcPr>
            <w:tcW w:w="1440" w:type="dxa"/>
          </w:tcPr>
          <w:p w14:paraId="435CFAFB" w14:textId="77777777" w:rsidR="0080514B" w:rsidRPr="00E42097" w:rsidRDefault="0080514B" w:rsidP="000415B4">
            <w:pPr>
              <w:rPr>
                <w:sz w:val="24"/>
                <w:szCs w:val="24"/>
              </w:rPr>
            </w:pPr>
            <w:r w:rsidRPr="00E42097">
              <w:rPr>
                <w:sz w:val="24"/>
                <w:szCs w:val="24"/>
              </w:rPr>
              <w:t>Defense Strategy</w:t>
            </w:r>
          </w:p>
        </w:tc>
        <w:tc>
          <w:tcPr>
            <w:tcW w:w="2190" w:type="dxa"/>
          </w:tcPr>
          <w:p w14:paraId="61155A7B"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site:.mil "defense strategy"</w:t>
            </w:r>
          </w:p>
        </w:tc>
        <w:tc>
          <w:tcPr>
            <w:tcW w:w="690" w:type="dxa"/>
          </w:tcPr>
          <w:p w14:paraId="0B3CFEB9" w14:textId="77777777" w:rsidR="0080514B" w:rsidRPr="00E42097" w:rsidRDefault="0080514B" w:rsidP="000415B4">
            <w:pPr>
              <w:rPr>
                <w:sz w:val="24"/>
                <w:szCs w:val="24"/>
              </w:rPr>
            </w:pPr>
            <w:r w:rsidRPr="00E42097">
              <w:rPr>
                <w:sz w:val="24"/>
                <w:szCs w:val="24"/>
              </w:rPr>
              <w:t>.mil</w:t>
            </w:r>
          </w:p>
        </w:tc>
        <w:tc>
          <w:tcPr>
            <w:tcW w:w="1440" w:type="dxa"/>
          </w:tcPr>
          <w:p w14:paraId="3E04B11C" w14:textId="77777777" w:rsidR="0080514B" w:rsidRPr="00E42097" w:rsidRDefault="0080514B" w:rsidP="000415B4">
            <w:pPr>
              <w:rPr>
                <w:sz w:val="24"/>
                <w:szCs w:val="24"/>
              </w:rPr>
            </w:pPr>
            <w:r w:rsidRPr="00E42097">
              <w:rPr>
                <w:sz w:val="24"/>
                <w:szCs w:val="24"/>
              </w:rPr>
              <w:t>PDF</w:t>
            </w:r>
          </w:p>
        </w:tc>
        <w:tc>
          <w:tcPr>
            <w:tcW w:w="1440" w:type="dxa"/>
          </w:tcPr>
          <w:p w14:paraId="550B57F6" w14:textId="77777777" w:rsidR="0080514B" w:rsidRPr="00E42097" w:rsidRDefault="0080514B" w:rsidP="000415B4">
            <w:pPr>
              <w:rPr>
                <w:sz w:val="24"/>
                <w:szCs w:val="24"/>
              </w:rPr>
            </w:pPr>
            <w:r w:rsidRPr="00E42097">
              <w:rPr>
                <w:sz w:val="24"/>
                <w:szCs w:val="24"/>
              </w:rPr>
              <w:t>Defense Publications</w:t>
            </w:r>
          </w:p>
        </w:tc>
      </w:tr>
      <w:tr w:rsidR="0080514B" w:rsidRPr="00E42097" w14:paraId="048064E2" w14:textId="77777777" w:rsidTr="00B67C41">
        <w:tc>
          <w:tcPr>
            <w:tcW w:w="1440" w:type="dxa"/>
          </w:tcPr>
          <w:p w14:paraId="6CD7DCC2" w14:textId="77777777" w:rsidR="0080514B" w:rsidRPr="00E42097" w:rsidRDefault="0080514B" w:rsidP="000415B4">
            <w:pPr>
              <w:rPr>
                <w:sz w:val="24"/>
                <w:szCs w:val="24"/>
              </w:rPr>
            </w:pPr>
            <w:r w:rsidRPr="00E42097">
              <w:rPr>
                <w:sz w:val="24"/>
                <w:szCs w:val="24"/>
              </w:rPr>
              <w:t>GD-003</w:t>
            </w:r>
          </w:p>
        </w:tc>
        <w:tc>
          <w:tcPr>
            <w:tcW w:w="1440" w:type="dxa"/>
          </w:tcPr>
          <w:p w14:paraId="303CEDD2" w14:textId="77777777" w:rsidR="0080514B" w:rsidRPr="00E42097" w:rsidRDefault="0080514B" w:rsidP="000415B4">
            <w:pPr>
              <w:rPr>
                <w:sz w:val="24"/>
                <w:szCs w:val="24"/>
              </w:rPr>
            </w:pPr>
            <w:r w:rsidRPr="00E42097">
              <w:rPr>
                <w:sz w:val="24"/>
                <w:szCs w:val="24"/>
              </w:rPr>
              <w:t>Lecture Notes</w:t>
            </w:r>
          </w:p>
        </w:tc>
        <w:tc>
          <w:tcPr>
            <w:tcW w:w="2190" w:type="dxa"/>
          </w:tcPr>
          <w:p w14:paraId="2C7C6822"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"lecture notes"</w:t>
            </w:r>
          </w:p>
        </w:tc>
        <w:tc>
          <w:tcPr>
            <w:tcW w:w="690" w:type="dxa"/>
          </w:tcPr>
          <w:p w14:paraId="3BB3A7D5" w14:textId="77777777" w:rsidR="0080514B" w:rsidRPr="00E42097" w:rsidRDefault="0080514B"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763A7B28" w14:textId="77777777" w:rsidR="0080514B" w:rsidRPr="00E42097" w:rsidRDefault="0080514B" w:rsidP="000415B4">
            <w:pPr>
              <w:rPr>
                <w:sz w:val="24"/>
                <w:szCs w:val="24"/>
              </w:rPr>
            </w:pPr>
            <w:r w:rsidRPr="00E42097">
              <w:rPr>
                <w:sz w:val="24"/>
                <w:szCs w:val="24"/>
              </w:rPr>
              <w:t>PDF</w:t>
            </w:r>
          </w:p>
        </w:tc>
        <w:tc>
          <w:tcPr>
            <w:tcW w:w="1440" w:type="dxa"/>
          </w:tcPr>
          <w:p w14:paraId="3C939322" w14:textId="77777777" w:rsidR="0080514B" w:rsidRPr="00E42097" w:rsidRDefault="0080514B" w:rsidP="000415B4">
            <w:pPr>
              <w:rPr>
                <w:sz w:val="24"/>
                <w:szCs w:val="24"/>
              </w:rPr>
            </w:pPr>
            <w:r w:rsidRPr="00E42097">
              <w:rPr>
                <w:sz w:val="24"/>
                <w:szCs w:val="24"/>
              </w:rPr>
              <w:t>Academic Notes</w:t>
            </w:r>
          </w:p>
        </w:tc>
      </w:tr>
      <w:tr w:rsidR="0080514B" w:rsidRPr="00E42097" w14:paraId="030AFD82" w14:textId="77777777" w:rsidTr="00B67C41">
        <w:tc>
          <w:tcPr>
            <w:tcW w:w="1440" w:type="dxa"/>
          </w:tcPr>
          <w:p w14:paraId="4CAAEA4C" w14:textId="77777777" w:rsidR="0080514B" w:rsidRPr="00E42097" w:rsidRDefault="0080514B" w:rsidP="000415B4">
            <w:pPr>
              <w:rPr>
                <w:sz w:val="24"/>
                <w:szCs w:val="24"/>
              </w:rPr>
            </w:pPr>
            <w:r w:rsidRPr="00E42097">
              <w:rPr>
                <w:sz w:val="24"/>
                <w:szCs w:val="24"/>
              </w:rPr>
              <w:t>GD-004</w:t>
            </w:r>
          </w:p>
        </w:tc>
        <w:tc>
          <w:tcPr>
            <w:tcW w:w="1440" w:type="dxa"/>
          </w:tcPr>
          <w:p w14:paraId="53EB484A" w14:textId="77777777" w:rsidR="0080514B" w:rsidRPr="00E42097" w:rsidRDefault="0080514B" w:rsidP="000415B4">
            <w:pPr>
              <w:rPr>
                <w:sz w:val="24"/>
                <w:szCs w:val="24"/>
              </w:rPr>
            </w:pPr>
            <w:r w:rsidRPr="00E42097">
              <w:rPr>
                <w:sz w:val="24"/>
                <w:szCs w:val="24"/>
              </w:rPr>
              <w:t>Compliance Manual</w:t>
            </w:r>
          </w:p>
        </w:tc>
        <w:tc>
          <w:tcPr>
            <w:tcW w:w="2190" w:type="dxa"/>
          </w:tcPr>
          <w:p w14:paraId="04412131"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site:.org "compliance manual"</w:t>
            </w:r>
          </w:p>
        </w:tc>
        <w:tc>
          <w:tcPr>
            <w:tcW w:w="690" w:type="dxa"/>
          </w:tcPr>
          <w:p w14:paraId="51A31444" w14:textId="77777777" w:rsidR="0080514B" w:rsidRPr="00E42097" w:rsidRDefault="0080514B" w:rsidP="000415B4">
            <w:pPr>
              <w:rPr>
                <w:sz w:val="24"/>
                <w:szCs w:val="24"/>
              </w:rPr>
            </w:pPr>
            <w:r w:rsidRPr="00E42097">
              <w:rPr>
                <w:sz w:val="24"/>
                <w:szCs w:val="24"/>
              </w:rPr>
              <w:t>.org</w:t>
            </w:r>
          </w:p>
        </w:tc>
        <w:tc>
          <w:tcPr>
            <w:tcW w:w="1440" w:type="dxa"/>
          </w:tcPr>
          <w:p w14:paraId="784D48C5" w14:textId="77777777" w:rsidR="0080514B" w:rsidRPr="00E42097" w:rsidRDefault="0080514B" w:rsidP="000415B4">
            <w:pPr>
              <w:rPr>
                <w:sz w:val="24"/>
                <w:szCs w:val="24"/>
              </w:rPr>
            </w:pPr>
            <w:r w:rsidRPr="00E42097">
              <w:rPr>
                <w:sz w:val="24"/>
                <w:szCs w:val="24"/>
              </w:rPr>
              <w:t>PDF</w:t>
            </w:r>
          </w:p>
        </w:tc>
        <w:tc>
          <w:tcPr>
            <w:tcW w:w="1440" w:type="dxa"/>
          </w:tcPr>
          <w:p w14:paraId="47EDA620" w14:textId="77777777" w:rsidR="0080514B" w:rsidRPr="00E42097" w:rsidRDefault="0080514B" w:rsidP="000415B4">
            <w:pPr>
              <w:rPr>
                <w:sz w:val="24"/>
                <w:szCs w:val="24"/>
              </w:rPr>
            </w:pPr>
            <w:r w:rsidRPr="00E42097">
              <w:rPr>
                <w:sz w:val="24"/>
                <w:szCs w:val="24"/>
              </w:rPr>
              <w:t>Manuals</w:t>
            </w:r>
          </w:p>
        </w:tc>
      </w:tr>
      <w:tr w:rsidR="0080514B" w:rsidRPr="00E42097" w14:paraId="58EA5C4E" w14:textId="77777777" w:rsidTr="00B67C41">
        <w:tc>
          <w:tcPr>
            <w:tcW w:w="1440" w:type="dxa"/>
          </w:tcPr>
          <w:p w14:paraId="57AC1C92" w14:textId="77777777" w:rsidR="0080514B" w:rsidRPr="00E42097" w:rsidRDefault="0080514B" w:rsidP="000415B4">
            <w:pPr>
              <w:rPr>
                <w:sz w:val="24"/>
                <w:szCs w:val="24"/>
              </w:rPr>
            </w:pPr>
            <w:r w:rsidRPr="00E42097">
              <w:rPr>
                <w:sz w:val="24"/>
                <w:szCs w:val="24"/>
              </w:rPr>
              <w:t>GD-005</w:t>
            </w:r>
          </w:p>
        </w:tc>
        <w:tc>
          <w:tcPr>
            <w:tcW w:w="1440" w:type="dxa"/>
          </w:tcPr>
          <w:p w14:paraId="00D0FDAA" w14:textId="77777777" w:rsidR="0080514B" w:rsidRPr="00E42097" w:rsidRDefault="0080514B" w:rsidP="000415B4">
            <w:pPr>
              <w:rPr>
                <w:sz w:val="24"/>
                <w:szCs w:val="24"/>
              </w:rPr>
            </w:pPr>
            <w:r w:rsidRPr="00E42097">
              <w:rPr>
                <w:sz w:val="24"/>
                <w:szCs w:val="24"/>
              </w:rPr>
              <w:t>Research Findings</w:t>
            </w:r>
          </w:p>
        </w:tc>
        <w:tc>
          <w:tcPr>
            <w:tcW w:w="2190" w:type="dxa"/>
          </w:tcPr>
          <w:p w14:paraId="6CA00718"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site:.org "research findings"</w:t>
            </w:r>
          </w:p>
        </w:tc>
        <w:tc>
          <w:tcPr>
            <w:tcW w:w="690" w:type="dxa"/>
          </w:tcPr>
          <w:p w14:paraId="523D2798" w14:textId="77777777" w:rsidR="0080514B" w:rsidRPr="00E42097" w:rsidRDefault="0080514B" w:rsidP="000415B4">
            <w:pPr>
              <w:rPr>
                <w:sz w:val="24"/>
                <w:szCs w:val="24"/>
              </w:rPr>
            </w:pPr>
            <w:r w:rsidRPr="00E42097">
              <w:rPr>
                <w:sz w:val="24"/>
                <w:szCs w:val="24"/>
              </w:rPr>
              <w:t>.org</w:t>
            </w:r>
          </w:p>
        </w:tc>
        <w:tc>
          <w:tcPr>
            <w:tcW w:w="1440" w:type="dxa"/>
          </w:tcPr>
          <w:p w14:paraId="0F24CB9D" w14:textId="77777777" w:rsidR="0080514B" w:rsidRPr="00E42097" w:rsidRDefault="0080514B" w:rsidP="000415B4">
            <w:pPr>
              <w:rPr>
                <w:sz w:val="24"/>
                <w:szCs w:val="24"/>
              </w:rPr>
            </w:pPr>
            <w:r w:rsidRPr="00E42097">
              <w:rPr>
                <w:sz w:val="24"/>
                <w:szCs w:val="24"/>
              </w:rPr>
              <w:t>PDF</w:t>
            </w:r>
          </w:p>
        </w:tc>
        <w:tc>
          <w:tcPr>
            <w:tcW w:w="1440" w:type="dxa"/>
          </w:tcPr>
          <w:p w14:paraId="11A3EDE6" w14:textId="77777777" w:rsidR="0080514B" w:rsidRPr="00E42097" w:rsidRDefault="0080514B" w:rsidP="000415B4">
            <w:pPr>
              <w:rPr>
                <w:sz w:val="24"/>
                <w:szCs w:val="24"/>
              </w:rPr>
            </w:pPr>
            <w:r w:rsidRPr="00E42097">
              <w:rPr>
                <w:sz w:val="24"/>
                <w:szCs w:val="24"/>
              </w:rPr>
              <w:t>Research</w:t>
            </w:r>
          </w:p>
        </w:tc>
      </w:tr>
      <w:tr w:rsidR="0080514B" w:rsidRPr="00E42097" w14:paraId="3BFD1526" w14:textId="77777777" w:rsidTr="00B67C41">
        <w:tc>
          <w:tcPr>
            <w:tcW w:w="1440" w:type="dxa"/>
          </w:tcPr>
          <w:p w14:paraId="31E40EAD" w14:textId="77777777" w:rsidR="0080514B" w:rsidRPr="00E42097" w:rsidRDefault="0080514B" w:rsidP="000415B4">
            <w:pPr>
              <w:rPr>
                <w:sz w:val="24"/>
                <w:szCs w:val="24"/>
              </w:rPr>
            </w:pPr>
            <w:r w:rsidRPr="00E42097">
              <w:rPr>
                <w:sz w:val="24"/>
                <w:szCs w:val="24"/>
              </w:rPr>
              <w:t>GD-006</w:t>
            </w:r>
          </w:p>
        </w:tc>
        <w:tc>
          <w:tcPr>
            <w:tcW w:w="1440" w:type="dxa"/>
          </w:tcPr>
          <w:p w14:paraId="1513E3BC" w14:textId="77777777" w:rsidR="0080514B" w:rsidRPr="00E42097" w:rsidRDefault="0080514B" w:rsidP="000415B4">
            <w:pPr>
              <w:rPr>
                <w:sz w:val="24"/>
                <w:szCs w:val="24"/>
              </w:rPr>
            </w:pPr>
            <w:r w:rsidRPr="00E42097">
              <w:rPr>
                <w:sz w:val="24"/>
                <w:szCs w:val="24"/>
              </w:rPr>
              <w:t>Policy Framework</w:t>
            </w:r>
          </w:p>
        </w:tc>
        <w:tc>
          <w:tcPr>
            <w:tcW w:w="2190" w:type="dxa"/>
          </w:tcPr>
          <w:p w14:paraId="37145174"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site:.gov "policy framework"</w:t>
            </w:r>
          </w:p>
        </w:tc>
        <w:tc>
          <w:tcPr>
            <w:tcW w:w="690" w:type="dxa"/>
          </w:tcPr>
          <w:p w14:paraId="2185A4C9" w14:textId="77777777" w:rsidR="0080514B" w:rsidRPr="00E42097" w:rsidRDefault="0080514B" w:rsidP="000415B4">
            <w:pPr>
              <w:rPr>
                <w:sz w:val="24"/>
                <w:szCs w:val="24"/>
              </w:rPr>
            </w:pPr>
            <w:r w:rsidRPr="00E42097">
              <w:rPr>
                <w:sz w:val="24"/>
                <w:szCs w:val="24"/>
              </w:rPr>
              <w:t>.gov</w:t>
            </w:r>
          </w:p>
        </w:tc>
        <w:tc>
          <w:tcPr>
            <w:tcW w:w="1440" w:type="dxa"/>
          </w:tcPr>
          <w:p w14:paraId="1F0F7E1A" w14:textId="77777777" w:rsidR="0080514B" w:rsidRPr="00E42097" w:rsidRDefault="0080514B" w:rsidP="000415B4">
            <w:pPr>
              <w:rPr>
                <w:sz w:val="24"/>
                <w:szCs w:val="24"/>
              </w:rPr>
            </w:pPr>
            <w:r w:rsidRPr="00E42097">
              <w:rPr>
                <w:sz w:val="24"/>
                <w:szCs w:val="24"/>
              </w:rPr>
              <w:t>PDF</w:t>
            </w:r>
          </w:p>
        </w:tc>
        <w:tc>
          <w:tcPr>
            <w:tcW w:w="1440" w:type="dxa"/>
          </w:tcPr>
          <w:p w14:paraId="30655F12" w14:textId="77777777" w:rsidR="0080514B" w:rsidRPr="00E42097" w:rsidRDefault="0080514B" w:rsidP="000415B4">
            <w:pPr>
              <w:rPr>
                <w:sz w:val="24"/>
                <w:szCs w:val="24"/>
              </w:rPr>
            </w:pPr>
            <w:r w:rsidRPr="00E42097">
              <w:rPr>
                <w:sz w:val="24"/>
                <w:szCs w:val="24"/>
              </w:rPr>
              <w:t>Policies</w:t>
            </w:r>
          </w:p>
        </w:tc>
      </w:tr>
      <w:tr w:rsidR="0080514B" w:rsidRPr="00E42097" w14:paraId="1476E51D" w14:textId="77777777" w:rsidTr="00B67C41">
        <w:tc>
          <w:tcPr>
            <w:tcW w:w="1440" w:type="dxa"/>
          </w:tcPr>
          <w:p w14:paraId="772123F3" w14:textId="77777777" w:rsidR="0080514B" w:rsidRPr="00E42097" w:rsidRDefault="0080514B" w:rsidP="000415B4">
            <w:pPr>
              <w:rPr>
                <w:sz w:val="24"/>
                <w:szCs w:val="24"/>
              </w:rPr>
            </w:pPr>
            <w:r w:rsidRPr="00E42097">
              <w:rPr>
                <w:sz w:val="24"/>
                <w:szCs w:val="24"/>
              </w:rPr>
              <w:t>GD-007</w:t>
            </w:r>
          </w:p>
        </w:tc>
        <w:tc>
          <w:tcPr>
            <w:tcW w:w="1440" w:type="dxa"/>
          </w:tcPr>
          <w:p w14:paraId="4D6D169D" w14:textId="77777777" w:rsidR="0080514B" w:rsidRPr="00E42097" w:rsidRDefault="0080514B" w:rsidP="000415B4">
            <w:pPr>
              <w:rPr>
                <w:sz w:val="24"/>
                <w:szCs w:val="24"/>
              </w:rPr>
            </w:pPr>
            <w:r w:rsidRPr="00E42097">
              <w:rPr>
                <w:sz w:val="24"/>
                <w:szCs w:val="24"/>
              </w:rPr>
              <w:t>Syllabus</w:t>
            </w:r>
          </w:p>
        </w:tc>
        <w:tc>
          <w:tcPr>
            <w:tcW w:w="2190" w:type="dxa"/>
          </w:tcPr>
          <w:p w14:paraId="6D097041"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syllabus</w:t>
            </w:r>
          </w:p>
        </w:tc>
        <w:tc>
          <w:tcPr>
            <w:tcW w:w="690" w:type="dxa"/>
          </w:tcPr>
          <w:p w14:paraId="1E246B0C" w14:textId="77777777" w:rsidR="0080514B" w:rsidRPr="00E42097" w:rsidRDefault="0080514B"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762B6188" w14:textId="77777777" w:rsidR="0080514B" w:rsidRPr="00E42097" w:rsidRDefault="0080514B" w:rsidP="000415B4">
            <w:pPr>
              <w:rPr>
                <w:sz w:val="24"/>
                <w:szCs w:val="24"/>
              </w:rPr>
            </w:pPr>
            <w:r w:rsidRPr="00E42097">
              <w:rPr>
                <w:sz w:val="24"/>
                <w:szCs w:val="24"/>
              </w:rPr>
              <w:t>PDF</w:t>
            </w:r>
          </w:p>
        </w:tc>
        <w:tc>
          <w:tcPr>
            <w:tcW w:w="1440" w:type="dxa"/>
          </w:tcPr>
          <w:p w14:paraId="794984C1" w14:textId="77777777" w:rsidR="0080514B" w:rsidRPr="00E42097" w:rsidRDefault="0080514B" w:rsidP="000415B4">
            <w:pPr>
              <w:rPr>
                <w:sz w:val="24"/>
                <w:szCs w:val="24"/>
              </w:rPr>
            </w:pPr>
            <w:r w:rsidRPr="00E42097">
              <w:rPr>
                <w:sz w:val="24"/>
                <w:szCs w:val="24"/>
              </w:rPr>
              <w:t>Syllabus</w:t>
            </w:r>
          </w:p>
        </w:tc>
      </w:tr>
      <w:tr w:rsidR="0080514B" w:rsidRPr="00E42097" w14:paraId="17698E49" w14:textId="77777777" w:rsidTr="00B67C41">
        <w:tc>
          <w:tcPr>
            <w:tcW w:w="1440" w:type="dxa"/>
          </w:tcPr>
          <w:p w14:paraId="30404CE6" w14:textId="77777777" w:rsidR="0080514B" w:rsidRPr="00E42097" w:rsidRDefault="0080514B" w:rsidP="000415B4">
            <w:pPr>
              <w:rPr>
                <w:sz w:val="24"/>
                <w:szCs w:val="24"/>
              </w:rPr>
            </w:pPr>
            <w:r w:rsidRPr="00E42097">
              <w:rPr>
                <w:sz w:val="24"/>
                <w:szCs w:val="24"/>
              </w:rPr>
              <w:t>GD-008</w:t>
            </w:r>
          </w:p>
        </w:tc>
        <w:tc>
          <w:tcPr>
            <w:tcW w:w="1440" w:type="dxa"/>
          </w:tcPr>
          <w:p w14:paraId="2DD2D259" w14:textId="77777777" w:rsidR="0080514B" w:rsidRPr="00E42097" w:rsidRDefault="0080514B" w:rsidP="000415B4">
            <w:pPr>
              <w:rPr>
                <w:sz w:val="24"/>
                <w:szCs w:val="24"/>
              </w:rPr>
            </w:pPr>
            <w:r w:rsidRPr="00E42097">
              <w:rPr>
                <w:sz w:val="24"/>
                <w:szCs w:val="24"/>
              </w:rPr>
              <w:t>Case Study</w:t>
            </w:r>
          </w:p>
        </w:tc>
        <w:tc>
          <w:tcPr>
            <w:tcW w:w="2190" w:type="dxa"/>
          </w:tcPr>
          <w:p w14:paraId="0BDC5C0E"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site:.org "case study"</w:t>
            </w:r>
          </w:p>
        </w:tc>
        <w:tc>
          <w:tcPr>
            <w:tcW w:w="690" w:type="dxa"/>
          </w:tcPr>
          <w:p w14:paraId="1FC42FA6" w14:textId="77777777" w:rsidR="0080514B" w:rsidRPr="00E42097" w:rsidRDefault="0080514B" w:rsidP="000415B4">
            <w:pPr>
              <w:rPr>
                <w:sz w:val="24"/>
                <w:szCs w:val="24"/>
              </w:rPr>
            </w:pPr>
            <w:r w:rsidRPr="00E42097">
              <w:rPr>
                <w:sz w:val="24"/>
                <w:szCs w:val="24"/>
              </w:rPr>
              <w:t>.org</w:t>
            </w:r>
          </w:p>
        </w:tc>
        <w:tc>
          <w:tcPr>
            <w:tcW w:w="1440" w:type="dxa"/>
          </w:tcPr>
          <w:p w14:paraId="4464AD60" w14:textId="77777777" w:rsidR="0080514B" w:rsidRPr="00E42097" w:rsidRDefault="0080514B" w:rsidP="000415B4">
            <w:pPr>
              <w:rPr>
                <w:sz w:val="24"/>
                <w:szCs w:val="24"/>
              </w:rPr>
            </w:pPr>
            <w:r w:rsidRPr="00E42097">
              <w:rPr>
                <w:sz w:val="24"/>
                <w:szCs w:val="24"/>
              </w:rPr>
              <w:t>PDF</w:t>
            </w:r>
          </w:p>
        </w:tc>
        <w:tc>
          <w:tcPr>
            <w:tcW w:w="1440" w:type="dxa"/>
          </w:tcPr>
          <w:p w14:paraId="655C0CF2" w14:textId="77777777" w:rsidR="0080514B" w:rsidRPr="00E42097" w:rsidRDefault="0080514B" w:rsidP="000415B4">
            <w:pPr>
              <w:rPr>
                <w:sz w:val="24"/>
                <w:szCs w:val="24"/>
              </w:rPr>
            </w:pPr>
            <w:r w:rsidRPr="00E42097">
              <w:rPr>
                <w:sz w:val="24"/>
                <w:szCs w:val="24"/>
              </w:rPr>
              <w:t>Case Studies</w:t>
            </w:r>
          </w:p>
        </w:tc>
      </w:tr>
      <w:tr w:rsidR="0080514B" w:rsidRPr="00E42097" w14:paraId="7270CE2A" w14:textId="77777777" w:rsidTr="00B67C41">
        <w:tc>
          <w:tcPr>
            <w:tcW w:w="1440" w:type="dxa"/>
          </w:tcPr>
          <w:p w14:paraId="47844F5A" w14:textId="77777777" w:rsidR="0080514B" w:rsidRPr="00E42097" w:rsidRDefault="0080514B" w:rsidP="000415B4">
            <w:pPr>
              <w:rPr>
                <w:sz w:val="24"/>
                <w:szCs w:val="24"/>
              </w:rPr>
            </w:pPr>
            <w:r w:rsidRPr="00E42097">
              <w:rPr>
                <w:sz w:val="24"/>
                <w:szCs w:val="24"/>
              </w:rPr>
              <w:t>GD-009</w:t>
            </w:r>
          </w:p>
        </w:tc>
        <w:tc>
          <w:tcPr>
            <w:tcW w:w="1440" w:type="dxa"/>
          </w:tcPr>
          <w:p w14:paraId="39E4F874" w14:textId="77777777" w:rsidR="0080514B" w:rsidRPr="00E42097" w:rsidRDefault="0080514B" w:rsidP="000415B4">
            <w:pPr>
              <w:rPr>
                <w:sz w:val="24"/>
                <w:szCs w:val="24"/>
              </w:rPr>
            </w:pPr>
            <w:r w:rsidRPr="00E42097">
              <w:rPr>
                <w:sz w:val="24"/>
                <w:szCs w:val="24"/>
              </w:rPr>
              <w:t>Public Health Report</w:t>
            </w:r>
          </w:p>
        </w:tc>
        <w:tc>
          <w:tcPr>
            <w:tcW w:w="2190" w:type="dxa"/>
          </w:tcPr>
          <w:p w14:paraId="201C3BEE"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site:.gov "public health report"</w:t>
            </w:r>
          </w:p>
        </w:tc>
        <w:tc>
          <w:tcPr>
            <w:tcW w:w="690" w:type="dxa"/>
          </w:tcPr>
          <w:p w14:paraId="7633DF5E" w14:textId="77777777" w:rsidR="0080514B" w:rsidRPr="00E42097" w:rsidRDefault="0080514B" w:rsidP="000415B4">
            <w:pPr>
              <w:rPr>
                <w:sz w:val="24"/>
                <w:szCs w:val="24"/>
              </w:rPr>
            </w:pPr>
            <w:r w:rsidRPr="00E42097">
              <w:rPr>
                <w:sz w:val="24"/>
                <w:szCs w:val="24"/>
              </w:rPr>
              <w:t>.gov</w:t>
            </w:r>
          </w:p>
        </w:tc>
        <w:tc>
          <w:tcPr>
            <w:tcW w:w="1440" w:type="dxa"/>
          </w:tcPr>
          <w:p w14:paraId="3F0D050C" w14:textId="77777777" w:rsidR="0080514B" w:rsidRPr="00E42097" w:rsidRDefault="0080514B" w:rsidP="000415B4">
            <w:pPr>
              <w:rPr>
                <w:sz w:val="24"/>
                <w:szCs w:val="24"/>
              </w:rPr>
            </w:pPr>
            <w:r w:rsidRPr="00E42097">
              <w:rPr>
                <w:sz w:val="24"/>
                <w:szCs w:val="24"/>
              </w:rPr>
              <w:t>PDF</w:t>
            </w:r>
          </w:p>
        </w:tc>
        <w:tc>
          <w:tcPr>
            <w:tcW w:w="1440" w:type="dxa"/>
          </w:tcPr>
          <w:p w14:paraId="71876669" w14:textId="77777777" w:rsidR="0080514B" w:rsidRPr="00E42097" w:rsidRDefault="0080514B" w:rsidP="000415B4">
            <w:pPr>
              <w:rPr>
                <w:sz w:val="24"/>
                <w:szCs w:val="24"/>
              </w:rPr>
            </w:pPr>
            <w:r w:rsidRPr="00E42097">
              <w:rPr>
                <w:sz w:val="24"/>
                <w:szCs w:val="24"/>
              </w:rPr>
              <w:t>Health Reports</w:t>
            </w:r>
          </w:p>
        </w:tc>
      </w:tr>
      <w:tr w:rsidR="0080514B" w:rsidRPr="00E42097" w14:paraId="32724B5F" w14:textId="77777777" w:rsidTr="00B67C41">
        <w:tc>
          <w:tcPr>
            <w:tcW w:w="1440" w:type="dxa"/>
          </w:tcPr>
          <w:p w14:paraId="6CA2238E" w14:textId="77777777" w:rsidR="0080514B" w:rsidRPr="00E42097" w:rsidRDefault="0080514B" w:rsidP="000415B4">
            <w:pPr>
              <w:rPr>
                <w:sz w:val="24"/>
                <w:szCs w:val="24"/>
              </w:rPr>
            </w:pPr>
            <w:r w:rsidRPr="00E42097">
              <w:rPr>
                <w:sz w:val="24"/>
                <w:szCs w:val="24"/>
              </w:rPr>
              <w:t>GD-010</w:t>
            </w:r>
          </w:p>
        </w:tc>
        <w:tc>
          <w:tcPr>
            <w:tcW w:w="1440" w:type="dxa"/>
          </w:tcPr>
          <w:p w14:paraId="233AF9FF" w14:textId="77777777" w:rsidR="0080514B" w:rsidRPr="00E42097" w:rsidRDefault="0080514B" w:rsidP="000415B4">
            <w:pPr>
              <w:rPr>
                <w:sz w:val="24"/>
                <w:szCs w:val="24"/>
              </w:rPr>
            </w:pPr>
            <w:r w:rsidRPr="00E42097">
              <w:rPr>
                <w:sz w:val="24"/>
                <w:szCs w:val="24"/>
              </w:rPr>
              <w:t>Project Report</w:t>
            </w:r>
          </w:p>
        </w:tc>
        <w:tc>
          <w:tcPr>
            <w:tcW w:w="2190" w:type="dxa"/>
          </w:tcPr>
          <w:p w14:paraId="28956568" w14:textId="77777777" w:rsidR="0080514B" w:rsidRPr="00E42097" w:rsidRDefault="0080514B"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"project report"</w:t>
            </w:r>
          </w:p>
        </w:tc>
        <w:tc>
          <w:tcPr>
            <w:tcW w:w="690" w:type="dxa"/>
          </w:tcPr>
          <w:p w14:paraId="06602259" w14:textId="77777777" w:rsidR="0080514B" w:rsidRPr="00E42097" w:rsidRDefault="0080514B"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31126276" w14:textId="77777777" w:rsidR="0080514B" w:rsidRPr="00E42097" w:rsidRDefault="0080514B" w:rsidP="000415B4">
            <w:pPr>
              <w:rPr>
                <w:sz w:val="24"/>
                <w:szCs w:val="24"/>
              </w:rPr>
            </w:pPr>
            <w:r w:rsidRPr="00E42097">
              <w:rPr>
                <w:sz w:val="24"/>
                <w:szCs w:val="24"/>
              </w:rPr>
              <w:t>PDF</w:t>
            </w:r>
          </w:p>
        </w:tc>
        <w:tc>
          <w:tcPr>
            <w:tcW w:w="1440" w:type="dxa"/>
          </w:tcPr>
          <w:p w14:paraId="29581033" w14:textId="77777777" w:rsidR="0080514B" w:rsidRPr="00E42097" w:rsidRDefault="0080514B" w:rsidP="000415B4">
            <w:pPr>
              <w:rPr>
                <w:sz w:val="24"/>
                <w:szCs w:val="24"/>
              </w:rPr>
            </w:pPr>
            <w:r w:rsidRPr="00E42097">
              <w:rPr>
                <w:sz w:val="24"/>
                <w:szCs w:val="24"/>
              </w:rPr>
              <w:t>Projects</w:t>
            </w:r>
          </w:p>
        </w:tc>
      </w:tr>
    </w:tbl>
    <w:p w14:paraId="0CF5AD32" w14:textId="2F9B9782" w:rsidR="0059345E" w:rsidRDefault="00000000" w:rsidP="00B37964">
      <w:pPr>
        <w:pStyle w:val="Heading1"/>
      </w:pPr>
      <w:r>
        <w:rPr>
          <w:rFonts w:ascii="Segoe UI Emoji" w:hAnsi="Segoe UI Emoji" w:cs="Segoe UI Emoji"/>
        </w:rPr>
        <w:lastRenderedPageBreak/>
        <w:t>🔍</w:t>
      </w:r>
      <w:r>
        <w:t xml:space="preserve"> M-02 Excel Datasets</w:t>
      </w:r>
    </w:p>
    <w:p w14:paraId="4F636FF9" w14:textId="77777777" w:rsidR="00413459" w:rsidRPr="00E42097" w:rsidRDefault="00413459" w:rsidP="00413459">
      <w:pPr>
        <w:numPr>
          <w:ilvl w:val="0"/>
          <w:numId w:val="10"/>
        </w:numPr>
        <w:rPr>
          <w:sz w:val="24"/>
          <w:szCs w:val="24"/>
          <w:lang w:val="en-IN"/>
        </w:rPr>
      </w:pPr>
      <w:r w:rsidRPr="00E42097">
        <w:rPr>
          <w:sz w:val="24"/>
          <w:szCs w:val="24"/>
          <w:lang w:val="en-IN"/>
        </w:rPr>
        <w:t xml:space="preserve">Useful for statistical analysis and data visualization. </w:t>
      </w:r>
    </w:p>
    <w:p w14:paraId="34CB79A0" w14:textId="77777777" w:rsidR="00413459" w:rsidRPr="00E42097" w:rsidRDefault="00413459" w:rsidP="00413459">
      <w:pPr>
        <w:numPr>
          <w:ilvl w:val="0"/>
          <w:numId w:val="10"/>
        </w:numPr>
        <w:rPr>
          <w:sz w:val="24"/>
          <w:szCs w:val="24"/>
          <w:lang w:val="en-IN"/>
        </w:rPr>
      </w:pPr>
      <w:r w:rsidRPr="00E42097">
        <w:rPr>
          <w:sz w:val="24"/>
          <w:szCs w:val="24"/>
          <w:lang w:val="en-IN"/>
        </w:rPr>
        <w:t>Supports structured research using spreadsheets.</w:t>
      </w:r>
    </w:p>
    <w:p w14:paraId="510CDDAF" w14:textId="5C59D3E1" w:rsidR="0083756E" w:rsidRPr="00E42097" w:rsidRDefault="0083756E" w:rsidP="0083756E">
      <w:pPr>
        <w:rPr>
          <w:sz w:val="24"/>
          <w:szCs w:val="24"/>
        </w:rPr>
      </w:pPr>
      <w:r w:rsidRPr="00E42097">
        <w:rPr>
          <w:sz w:val="24"/>
          <w:szCs w:val="24"/>
        </w:rPr>
        <w:t>Module M-02 – Excel Sheets</w:t>
      </w:r>
    </w:p>
    <w:tbl>
      <w:tblPr>
        <w:tblStyle w:val="TableGrid"/>
        <w:tblW w:w="0" w:type="auto"/>
        <w:tblLook w:val="04A0" w:firstRow="1" w:lastRow="0" w:firstColumn="1" w:lastColumn="0" w:noHBand="0" w:noVBand="1"/>
      </w:tblPr>
      <w:tblGrid>
        <w:gridCol w:w="1355"/>
        <w:gridCol w:w="1416"/>
        <w:gridCol w:w="2108"/>
        <w:gridCol w:w="979"/>
        <w:gridCol w:w="1365"/>
        <w:gridCol w:w="1407"/>
      </w:tblGrid>
      <w:tr w:rsidR="0083756E" w:rsidRPr="00E42097" w14:paraId="7263E0AF" w14:textId="77777777" w:rsidTr="00413459">
        <w:tc>
          <w:tcPr>
            <w:tcW w:w="1440" w:type="dxa"/>
          </w:tcPr>
          <w:p w14:paraId="75A1695F" w14:textId="77777777" w:rsidR="0083756E" w:rsidRPr="00E42097" w:rsidRDefault="0083756E" w:rsidP="000415B4">
            <w:pPr>
              <w:rPr>
                <w:sz w:val="24"/>
                <w:szCs w:val="24"/>
              </w:rPr>
            </w:pPr>
            <w:r w:rsidRPr="00E42097">
              <w:rPr>
                <w:sz w:val="24"/>
                <w:szCs w:val="24"/>
              </w:rPr>
              <w:t>ID</w:t>
            </w:r>
          </w:p>
        </w:tc>
        <w:tc>
          <w:tcPr>
            <w:tcW w:w="1440" w:type="dxa"/>
          </w:tcPr>
          <w:p w14:paraId="4C5469CE" w14:textId="77777777" w:rsidR="0083756E" w:rsidRPr="00E42097" w:rsidRDefault="0083756E" w:rsidP="000415B4">
            <w:pPr>
              <w:rPr>
                <w:sz w:val="24"/>
                <w:szCs w:val="24"/>
              </w:rPr>
            </w:pPr>
            <w:r w:rsidRPr="00E42097">
              <w:rPr>
                <w:sz w:val="24"/>
                <w:szCs w:val="24"/>
              </w:rPr>
              <w:t>Target</w:t>
            </w:r>
          </w:p>
        </w:tc>
        <w:tc>
          <w:tcPr>
            <w:tcW w:w="2190" w:type="dxa"/>
          </w:tcPr>
          <w:p w14:paraId="5D6BED42" w14:textId="77777777" w:rsidR="0083756E" w:rsidRPr="00E42097" w:rsidRDefault="0083756E" w:rsidP="000415B4">
            <w:pPr>
              <w:rPr>
                <w:sz w:val="24"/>
                <w:szCs w:val="24"/>
              </w:rPr>
            </w:pPr>
            <w:r w:rsidRPr="00E42097">
              <w:rPr>
                <w:sz w:val="24"/>
                <w:szCs w:val="24"/>
              </w:rPr>
              <w:t>Google Dork</w:t>
            </w:r>
          </w:p>
        </w:tc>
        <w:tc>
          <w:tcPr>
            <w:tcW w:w="690" w:type="dxa"/>
          </w:tcPr>
          <w:p w14:paraId="1079EC9F" w14:textId="77777777" w:rsidR="0083756E" w:rsidRPr="00E42097" w:rsidRDefault="0083756E" w:rsidP="000415B4">
            <w:pPr>
              <w:rPr>
                <w:sz w:val="24"/>
                <w:szCs w:val="24"/>
              </w:rPr>
            </w:pPr>
            <w:r w:rsidRPr="00E42097">
              <w:rPr>
                <w:sz w:val="24"/>
                <w:szCs w:val="24"/>
              </w:rPr>
              <w:t>Domain</w:t>
            </w:r>
          </w:p>
        </w:tc>
        <w:tc>
          <w:tcPr>
            <w:tcW w:w="1440" w:type="dxa"/>
          </w:tcPr>
          <w:p w14:paraId="30775BF7" w14:textId="77777777" w:rsidR="0083756E" w:rsidRPr="00E42097" w:rsidRDefault="0083756E" w:rsidP="000415B4">
            <w:pPr>
              <w:rPr>
                <w:sz w:val="24"/>
                <w:szCs w:val="24"/>
              </w:rPr>
            </w:pPr>
            <w:r w:rsidRPr="00E42097">
              <w:rPr>
                <w:sz w:val="24"/>
                <w:szCs w:val="24"/>
              </w:rPr>
              <w:t>Type</w:t>
            </w:r>
          </w:p>
        </w:tc>
        <w:tc>
          <w:tcPr>
            <w:tcW w:w="1440" w:type="dxa"/>
          </w:tcPr>
          <w:p w14:paraId="6E0FE227" w14:textId="77777777" w:rsidR="0083756E" w:rsidRPr="00E42097" w:rsidRDefault="0083756E" w:rsidP="000415B4">
            <w:pPr>
              <w:rPr>
                <w:sz w:val="24"/>
                <w:szCs w:val="24"/>
              </w:rPr>
            </w:pPr>
            <w:r w:rsidRPr="00E42097">
              <w:rPr>
                <w:sz w:val="24"/>
                <w:szCs w:val="24"/>
              </w:rPr>
              <w:t>Expected Output</w:t>
            </w:r>
          </w:p>
        </w:tc>
      </w:tr>
      <w:tr w:rsidR="0083756E" w:rsidRPr="00E42097" w14:paraId="1568E0B9" w14:textId="77777777" w:rsidTr="00413459">
        <w:tc>
          <w:tcPr>
            <w:tcW w:w="1440" w:type="dxa"/>
          </w:tcPr>
          <w:p w14:paraId="7CAF96C7" w14:textId="77777777" w:rsidR="0083756E" w:rsidRPr="00E42097" w:rsidRDefault="0083756E" w:rsidP="000415B4">
            <w:pPr>
              <w:rPr>
                <w:sz w:val="24"/>
                <w:szCs w:val="24"/>
              </w:rPr>
            </w:pPr>
            <w:r w:rsidRPr="00E42097">
              <w:rPr>
                <w:sz w:val="24"/>
                <w:szCs w:val="24"/>
              </w:rPr>
              <w:t>GD-011</w:t>
            </w:r>
          </w:p>
        </w:tc>
        <w:tc>
          <w:tcPr>
            <w:tcW w:w="1440" w:type="dxa"/>
          </w:tcPr>
          <w:p w14:paraId="77383E36" w14:textId="77777777" w:rsidR="0083756E" w:rsidRPr="00E42097" w:rsidRDefault="0083756E" w:rsidP="000415B4">
            <w:pPr>
              <w:rPr>
                <w:sz w:val="24"/>
                <w:szCs w:val="24"/>
              </w:rPr>
            </w:pPr>
            <w:r w:rsidRPr="00E42097">
              <w:rPr>
                <w:sz w:val="24"/>
                <w:szCs w:val="24"/>
              </w:rPr>
              <w:t>Census Data</w:t>
            </w:r>
          </w:p>
        </w:tc>
        <w:tc>
          <w:tcPr>
            <w:tcW w:w="2190" w:type="dxa"/>
          </w:tcPr>
          <w:p w14:paraId="43B78970" w14:textId="77777777" w:rsidR="0083756E" w:rsidRPr="00E42097" w:rsidRDefault="0083756E" w:rsidP="000415B4">
            <w:pPr>
              <w:rPr>
                <w:sz w:val="24"/>
                <w:szCs w:val="24"/>
              </w:rPr>
            </w:pPr>
            <w:proofErr w:type="spellStart"/>
            <w:r w:rsidRPr="00E42097">
              <w:rPr>
                <w:sz w:val="24"/>
                <w:szCs w:val="24"/>
              </w:rPr>
              <w:t>filetype:xls</w:t>
            </w:r>
            <w:proofErr w:type="spellEnd"/>
            <w:r w:rsidRPr="00E42097">
              <w:rPr>
                <w:sz w:val="24"/>
                <w:szCs w:val="24"/>
              </w:rPr>
              <w:t xml:space="preserve"> site:.gov "census data"</w:t>
            </w:r>
          </w:p>
        </w:tc>
        <w:tc>
          <w:tcPr>
            <w:tcW w:w="690" w:type="dxa"/>
          </w:tcPr>
          <w:p w14:paraId="73207636" w14:textId="77777777" w:rsidR="0083756E" w:rsidRPr="00E42097" w:rsidRDefault="0083756E" w:rsidP="000415B4">
            <w:pPr>
              <w:rPr>
                <w:sz w:val="24"/>
                <w:szCs w:val="24"/>
              </w:rPr>
            </w:pPr>
            <w:r w:rsidRPr="00E42097">
              <w:rPr>
                <w:sz w:val="24"/>
                <w:szCs w:val="24"/>
              </w:rPr>
              <w:t>.gov</w:t>
            </w:r>
          </w:p>
        </w:tc>
        <w:tc>
          <w:tcPr>
            <w:tcW w:w="1440" w:type="dxa"/>
          </w:tcPr>
          <w:p w14:paraId="3F63DE5E" w14:textId="77777777" w:rsidR="0083756E" w:rsidRPr="00E42097" w:rsidRDefault="0083756E" w:rsidP="000415B4">
            <w:pPr>
              <w:rPr>
                <w:sz w:val="24"/>
                <w:szCs w:val="24"/>
              </w:rPr>
            </w:pPr>
            <w:r w:rsidRPr="00E42097">
              <w:rPr>
                <w:sz w:val="24"/>
                <w:szCs w:val="24"/>
              </w:rPr>
              <w:t>XLS</w:t>
            </w:r>
          </w:p>
        </w:tc>
        <w:tc>
          <w:tcPr>
            <w:tcW w:w="1440" w:type="dxa"/>
          </w:tcPr>
          <w:p w14:paraId="75569396" w14:textId="77777777" w:rsidR="0083756E" w:rsidRPr="00E42097" w:rsidRDefault="0083756E" w:rsidP="000415B4">
            <w:pPr>
              <w:rPr>
                <w:sz w:val="24"/>
                <w:szCs w:val="24"/>
              </w:rPr>
            </w:pPr>
            <w:r w:rsidRPr="00E42097">
              <w:rPr>
                <w:sz w:val="24"/>
                <w:szCs w:val="24"/>
              </w:rPr>
              <w:t>Dataset</w:t>
            </w:r>
          </w:p>
        </w:tc>
      </w:tr>
      <w:tr w:rsidR="0083756E" w:rsidRPr="00E42097" w14:paraId="07D0060F" w14:textId="77777777" w:rsidTr="00413459">
        <w:tc>
          <w:tcPr>
            <w:tcW w:w="1440" w:type="dxa"/>
          </w:tcPr>
          <w:p w14:paraId="7381DD2A" w14:textId="77777777" w:rsidR="0083756E" w:rsidRPr="00E42097" w:rsidRDefault="0083756E" w:rsidP="000415B4">
            <w:pPr>
              <w:rPr>
                <w:sz w:val="24"/>
                <w:szCs w:val="24"/>
              </w:rPr>
            </w:pPr>
            <w:r w:rsidRPr="00E42097">
              <w:rPr>
                <w:sz w:val="24"/>
                <w:szCs w:val="24"/>
              </w:rPr>
              <w:t>GD-012</w:t>
            </w:r>
          </w:p>
        </w:tc>
        <w:tc>
          <w:tcPr>
            <w:tcW w:w="1440" w:type="dxa"/>
          </w:tcPr>
          <w:p w14:paraId="580E8ACB" w14:textId="77777777" w:rsidR="0083756E" w:rsidRPr="00E42097" w:rsidRDefault="0083756E" w:rsidP="000415B4">
            <w:pPr>
              <w:rPr>
                <w:sz w:val="24"/>
                <w:szCs w:val="24"/>
              </w:rPr>
            </w:pPr>
            <w:r w:rsidRPr="00E42097">
              <w:rPr>
                <w:sz w:val="24"/>
                <w:szCs w:val="24"/>
              </w:rPr>
              <w:t>Audit Report</w:t>
            </w:r>
          </w:p>
        </w:tc>
        <w:tc>
          <w:tcPr>
            <w:tcW w:w="2190" w:type="dxa"/>
          </w:tcPr>
          <w:p w14:paraId="40EF755F" w14:textId="77777777" w:rsidR="0083756E" w:rsidRPr="00E42097" w:rsidRDefault="0083756E" w:rsidP="000415B4">
            <w:pPr>
              <w:rPr>
                <w:sz w:val="24"/>
                <w:szCs w:val="24"/>
              </w:rPr>
            </w:pPr>
            <w:proofErr w:type="spellStart"/>
            <w:r w:rsidRPr="00E42097">
              <w:rPr>
                <w:sz w:val="24"/>
                <w:szCs w:val="24"/>
              </w:rPr>
              <w:t>filetype:xlsx</w:t>
            </w:r>
            <w:proofErr w:type="spellEnd"/>
            <w:r w:rsidRPr="00E42097">
              <w:rPr>
                <w:sz w:val="24"/>
                <w:szCs w:val="24"/>
              </w:rPr>
              <w:t xml:space="preserve"> site:.org "audit report"</w:t>
            </w:r>
          </w:p>
        </w:tc>
        <w:tc>
          <w:tcPr>
            <w:tcW w:w="690" w:type="dxa"/>
          </w:tcPr>
          <w:p w14:paraId="3D769F5E" w14:textId="77777777" w:rsidR="0083756E" w:rsidRPr="00E42097" w:rsidRDefault="0083756E" w:rsidP="000415B4">
            <w:pPr>
              <w:rPr>
                <w:sz w:val="24"/>
                <w:szCs w:val="24"/>
              </w:rPr>
            </w:pPr>
            <w:r w:rsidRPr="00E42097">
              <w:rPr>
                <w:sz w:val="24"/>
                <w:szCs w:val="24"/>
              </w:rPr>
              <w:t>.org</w:t>
            </w:r>
          </w:p>
        </w:tc>
        <w:tc>
          <w:tcPr>
            <w:tcW w:w="1440" w:type="dxa"/>
          </w:tcPr>
          <w:p w14:paraId="0ACCBB88" w14:textId="77777777" w:rsidR="0083756E" w:rsidRPr="00E42097" w:rsidRDefault="0083756E" w:rsidP="000415B4">
            <w:pPr>
              <w:rPr>
                <w:sz w:val="24"/>
                <w:szCs w:val="24"/>
              </w:rPr>
            </w:pPr>
            <w:r w:rsidRPr="00E42097">
              <w:rPr>
                <w:sz w:val="24"/>
                <w:szCs w:val="24"/>
              </w:rPr>
              <w:t>XLSX</w:t>
            </w:r>
          </w:p>
        </w:tc>
        <w:tc>
          <w:tcPr>
            <w:tcW w:w="1440" w:type="dxa"/>
          </w:tcPr>
          <w:p w14:paraId="6B4316D6" w14:textId="77777777" w:rsidR="0083756E" w:rsidRPr="00E42097" w:rsidRDefault="0083756E" w:rsidP="000415B4">
            <w:pPr>
              <w:rPr>
                <w:sz w:val="24"/>
                <w:szCs w:val="24"/>
              </w:rPr>
            </w:pPr>
            <w:r w:rsidRPr="00E42097">
              <w:rPr>
                <w:sz w:val="24"/>
                <w:szCs w:val="24"/>
              </w:rPr>
              <w:t>Audit</w:t>
            </w:r>
          </w:p>
        </w:tc>
      </w:tr>
      <w:tr w:rsidR="0083756E" w:rsidRPr="00E42097" w14:paraId="34EFA06F" w14:textId="77777777" w:rsidTr="00413459">
        <w:tc>
          <w:tcPr>
            <w:tcW w:w="1440" w:type="dxa"/>
          </w:tcPr>
          <w:p w14:paraId="528519BB" w14:textId="77777777" w:rsidR="0083756E" w:rsidRPr="00E42097" w:rsidRDefault="0083756E" w:rsidP="000415B4">
            <w:pPr>
              <w:rPr>
                <w:sz w:val="24"/>
                <w:szCs w:val="24"/>
              </w:rPr>
            </w:pPr>
            <w:r w:rsidRPr="00E42097">
              <w:rPr>
                <w:sz w:val="24"/>
                <w:szCs w:val="24"/>
              </w:rPr>
              <w:t>GD-013</w:t>
            </w:r>
          </w:p>
        </w:tc>
        <w:tc>
          <w:tcPr>
            <w:tcW w:w="1440" w:type="dxa"/>
          </w:tcPr>
          <w:p w14:paraId="5739022F" w14:textId="77777777" w:rsidR="0083756E" w:rsidRPr="00E42097" w:rsidRDefault="0083756E" w:rsidP="000415B4">
            <w:pPr>
              <w:rPr>
                <w:sz w:val="24"/>
                <w:szCs w:val="24"/>
              </w:rPr>
            </w:pPr>
            <w:r w:rsidRPr="00E42097">
              <w:rPr>
                <w:sz w:val="24"/>
                <w:szCs w:val="24"/>
              </w:rPr>
              <w:t>Survey Results</w:t>
            </w:r>
          </w:p>
        </w:tc>
        <w:tc>
          <w:tcPr>
            <w:tcW w:w="2190" w:type="dxa"/>
          </w:tcPr>
          <w:p w14:paraId="4115AA74" w14:textId="77777777" w:rsidR="0083756E" w:rsidRPr="00E42097" w:rsidRDefault="0083756E" w:rsidP="000415B4">
            <w:pPr>
              <w:rPr>
                <w:sz w:val="24"/>
                <w:szCs w:val="24"/>
              </w:rPr>
            </w:pPr>
            <w:proofErr w:type="spellStart"/>
            <w:r w:rsidRPr="00E42097">
              <w:rPr>
                <w:sz w:val="24"/>
                <w:szCs w:val="24"/>
              </w:rPr>
              <w:t>filetype:xls</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"survey results"</w:t>
            </w:r>
          </w:p>
        </w:tc>
        <w:tc>
          <w:tcPr>
            <w:tcW w:w="690" w:type="dxa"/>
          </w:tcPr>
          <w:p w14:paraId="7738F4C3" w14:textId="77777777" w:rsidR="0083756E" w:rsidRPr="00E42097" w:rsidRDefault="0083756E"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5F12C7C3" w14:textId="77777777" w:rsidR="0083756E" w:rsidRPr="00E42097" w:rsidRDefault="0083756E" w:rsidP="000415B4">
            <w:pPr>
              <w:rPr>
                <w:sz w:val="24"/>
                <w:szCs w:val="24"/>
              </w:rPr>
            </w:pPr>
            <w:r w:rsidRPr="00E42097">
              <w:rPr>
                <w:sz w:val="24"/>
                <w:szCs w:val="24"/>
              </w:rPr>
              <w:t>XLS</w:t>
            </w:r>
          </w:p>
        </w:tc>
        <w:tc>
          <w:tcPr>
            <w:tcW w:w="1440" w:type="dxa"/>
          </w:tcPr>
          <w:p w14:paraId="6E866578" w14:textId="77777777" w:rsidR="0083756E" w:rsidRPr="00E42097" w:rsidRDefault="0083756E" w:rsidP="000415B4">
            <w:pPr>
              <w:rPr>
                <w:sz w:val="24"/>
                <w:szCs w:val="24"/>
              </w:rPr>
            </w:pPr>
            <w:r w:rsidRPr="00E42097">
              <w:rPr>
                <w:sz w:val="24"/>
                <w:szCs w:val="24"/>
              </w:rPr>
              <w:t>Survey</w:t>
            </w:r>
          </w:p>
        </w:tc>
      </w:tr>
      <w:tr w:rsidR="0083756E" w:rsidRPr="00E42097" w14:paraId="4EFB5A23" w14:textId="77777777" w:rsidTr="00413459">
        <w:tc>
          <w:tcPr>
            <w:tcW w:w="1440" w:type="dxa"/>
          </w:tcPr>
          <w:p w14:paraId="67EA9545" w14:textId="77777777" w:rsidR="0083756E" w:rsidRPr="00E42097" w:rsidRDefault="0083756E" w:rsidP="000415B4">
            <w:pPr>
              <w:rPr>
                <w:sz w:val="24"/>
                <w:szCs w:val="24"/>
              </w:rPr>
            </w:pPr>
            <w:r w:rsidRPr="00E42097">
              <w:rPr>
                <w:sz w:val="24"/>
                <w:szCs w:val="24"/>
              </w:rPr>
              <w:t>GD-014</w:t>
            </w:r>
          </w:p>
        </w:tc>
        <w:tc>
          <w:tcPr>
            <w:tcW w:w="1440" w:type="dxa"/>
          </w:tcPr>
          <w:p w14:paraId="2D6D54D4" w14:textId="77777777" w:rsidR="0083756E" w:rsidRPr="00E42097" w:rsidRDefault="0083756E" w:rsidP="000415B4">
            <w:pPr>
              <w:rPr>
                <w:sz w:val="24"/>
                <w:szCs w:val="24"/>
              </w:rPr>
            </w:pPr>
            <w:r w:rsidRPr="00E42097">
              <w:rPr>
                <w:sz w:val="24"/>
                <w:szCs w:val="24"/>
              </w:rPr>
              <w:t>Health Statistics</w:t>
            </w:r>
          </w:p>
        </w:tc>
        <w:tc>
          <w:tcPr>
            <w:tcW w:w="2190" w:type="dxa"/>
          </w:tcPr>
          <w:p w14:paraId="565C1DE9" w14:textId="77777777" w:rsidR="0083756E" w:rsidRPr="00E42097" w:rsidRDefault="0083756E" w:rsidP="000415B4">
            <w:pPr>
              <w:rPr>
                <w:sz w:val="24"/>
                <w:szCs w:val="24"/>
              </w:rPr>
            </w:pPr>
            <w:proofErr w:type="spellStart"/>
            <w:r w:rsidRPr="00E42097">
              <w:rPr>
                <w:sz w:val="24"/>
                <w:szCs w:val="24"/>
              </w:rPr>
              <w:t>filetype:xlsx</w:t>
            </w:r>
            <w:proofErr w:type="spellEnd"/>
            <w:r w:rsidRPr="00E42097">
              <w:rPr>
                <w:sz w:val="24"/>
                <w:szCs w:val="24"/>
              </w:rPr>
              <w:t xml:space="preserve"> site:.gov "health statistics"</w:t>
            </w:r>
          </w:p>
        </w:tc>
        <w:tc>
          <w:tcPr>
            <w:tcW w:w="690" w:type="dxa"/>
          </w:tcPr>
          <w:p w14:paraId="26F445C5" w14:textId="77777777" w:rsidR="0083756E" w:rsidRPr="00E42097" w:rsidRDefault="0083756E" w:rsidP="000415B4">
            <w:pPr>
              <w:rPr>
                <w:sz w:val="24"/>
                <w:szCs w:val="24"/>
              </w:rPr>
            </w:pPr>
            <w:r w:rsidRPr="00E42097">
              <w:rPr>
                <w:sz w:val="24"/>
                <w:szCs w:val="24"/>
              </w:rPr>
              <w:t>.gov</w:t>
            </w:r>
          </w:p>
        </w:tc>
        <w:tc>
          <w:tcPr>
            <w:tcW w:w="1440" w:type="dxa"/>
          </w:tcPr>
          <w:p w14:paraId="04254D0B" w14:textId="77777777" w:rsidR="0083756E" w:rsidRPr="00E42097" w:rsidRDefault="0083756E" w:rsidP="000415B4">
            <w:pPr>
              <w:rPr>
                <w:sz w:val="24"/>
                <w:szCs w:val="24"/>
              </w:rPr>
            </w:pPr>
            <w:r w:rsidRPr="00E42097">
              <w:rPr>
                <w:sz w:val="24"/>
                <w:szCs w:val="24"/>
              </w:rPr>
              <w:t>XLSX</w:t>
            </w:r>
          </w:p>
        </w:tc>
        <w:tc>
          <w:tcPr>
            <w:tcW w:w="1440" w:type="dxa"/>
          </w:tcPr>
          <w:p w14:paraId="2609547F" w14:textId="77777777" w:rsidR="0083756E" w:rsidRPr="00E42097" w:rsidRDefault="0083756E" w:rsidP="000415B4">
            <w:pPr>
              <w:rPr>
                <w:sz w:val="24"/>
                <w:szCs w:val="24"/>
              </w:rPr>
            </w:pPr>
            <w:r w:rsidRPr="00E42097">
              <w:rPr>
                <w:sz w:val="24"/>
                <w:szCs w:val="24"/>
              </w:rPr>
              <w:t>Statistics</w:t>
            </w:r>
          </w:p>
        </w:tc>
      </w:tr>
      <w:tr w:rsidR="0083756E" w:rsidRPr="00E42097" w14:paraId="1C5AF711" w14:textId="77777777" w:rsidTr="00413459">
        <w:tc>
          <w:tcPr>
            <w:tcW w:w="1440" w:type="dxa"/>
          </w:tcPr>
          <w:p w14:paraId="1BBDCDEE" w14:textId="77777777" w:rsidR="0083756E" w:rsidRPr="00E42097" w:rsidRDefault="0083756E" w:rsidP="000415B4">
            <w:pPr>
              <w:rPr>
                <w:sz w:val="24"/>
                <w:szCs w:val="24"/>
              </w:rPr>
            </w:pPr>
            <w:r w:rsidRPr="00E42097">
              <w:rPr>
                <w:sz w:val="24"/>
                <w:szCs w:val="24"/>
              </w:rPr>
              <w:t>GD-015</w:t>
            </w:r>
          </w:p>
        </w:tc>
        <w:tc>
          <w:tcPr>
            <w:tcW w:w="1440" w:type="dxa"/>
          </w:tcPr>
          <w:p w14:paraId="5B91D570" w14:textId="77777777" w:rsidR="0083756E" w:rsidRPr="00E42097" w:rsidRDefault="0083756E" w:rsidP="000415B4">
            <w:pPr>
              <w:rPr>
                <w:sz w:val="24"/>
                <w:szCs w:val="24"/>
              </w:rPr>
            </w:pPr>
            <w:r w:rsidRPr="00E42097">
              <w:rPr>
                <w:sz w:val="24"/>
                <w:szCs w:val="24"/>
              </w:rPr>
              <w:t>Transport Logs</w:t>
            </w:r>
          </w:p>
        </w:tc>
        <w:tc>
          <w:tcPr>
            <w:tcW w:w="2190" w:type="dxa"/>
          </w:tcPr>
          <w:p w14:paraId="04B60973" w14:textId="77777777" w:rsidR="0083756E" w:rsidRPr="00E42097" w:rsidRDefault="0083756E" w:rsidP="000415B4">
            <w:pPr>
              <w:rPr>
                <w:sz w:val="24"/>
                <w:szCs w:val="24"/>
              </w:rPr>
            </w:pPr>
            <w:proofErr w:type="spellStart"/>
            <w:r w:rsidRPr="00E42097">
              <w:rPr>
                <w:sz w:val="24"/>
                <w:szCs w:val="24"/>
              </w:rPr>
              <w:t>filetype:xls</w:t>
            </w:r>
            <w:proofErr w:type="spellEnd"/>
            <w:r w:rsidRPr="00E42097">
              <w:rPr>
                <w:sz w:val="24"/>
                <w:szCs w:val="24"/>
              </w:rPr>
              <w:t xml:space="preserve"> site:.gov "transport logs"</w:t>
            </w:r>
          </w:p>
        </w:tc>
        <w:tc>
          <w:tcPr>
            <w:tcW w:w="690" w:type="dxa"/>
          </w:tcPr>
          <w:p w14:paraId="5695397F" w14:textId="77777777" w:rsidR="0083756E" w:rsidRPr="00E42097" w:rsidRDefault="0083756E" w:rsidP="000415B4">
            <w:pPr>
              <w:rPr>
                <w:sz w:val="24"/>
                <w:szCs w:val="24"/>
              </w:rPr>
            </w:pPr>
            <w:r w:rsidRPr="00E42097">
              <w:rPr>
                <w:sz w:val="24"/>
                <w:szCs w:val="24"/>
              </w:rPr>
              <w:t>.gov</w:t>
            </w:r>
          </w:p>
        </w:tc>
        <w:tc>
          <w:tcPr>
            <w:tcW w:w="1440" w:type="dxa"/>
          </w:tcPr>
          <w:p w14:paraId="35CBAA3C" w14:textId="77777777" w:rsidR="0083756E" w:rsidRPr="00E42097" w:rsidRDefault="0083756E" w:rsidP="000415B4">
            <w:pPr>
              <w:rPr>
                <w:sz w:val="24"/>
                <w:szCs w:val="24"/>
              </w:rPr>
            </w:pPr>
            <w:r w:rsidRPr="00E42097">
              <w:rPr>
                <w:sz w:val="24"/>
                <w:szCs w:val="24"/>
              </w:rPr>
              <w:t>XLS</w:t>
            </w:r>
          </w:p>
        </w:tc>
        <w:tc>
          <w:tcPr>
            <w:tcW w:w="1440" w:type="dxa"/>
          </w:tcPr>
          <w:p w14:paraId="614E8541" w14:textId="77777777" w:rsidR="0083756E" w:rsidRPr="00E42097" w:rsidRDefault="0083756E" w:rsidP="000415B4">
            <w:pPr>
              <w:rPr>
                <w:sz w:val="24"/>
                <w:szCs w:val="24"/>
              </w:rPr>
            </w:pPr>
            <w:r w:rsidRPr="00E42097">
              <w:rPr>
                <w:sz w:val="24"/>
                <w:szCs w:val="24"/>
              </w:rPr>
              <w:t>Logs</w:t>
            </w:r>
          </w:p>
        </w:tc>
      </w:tr>
      <w:tr w:rsidR="0083756E" w:rsidRPr="00E42097" w14:paraId="129E96DC" w14:textId="77777777" w:rsidTr="00413459">
        <w:tc>
          <w:tcPr>
            <w:tcW w:w="1440" w:type="dxa"/>
          </w:tcPr>
          <w:p w14:paraId="68C50297" w14:textId="77777777" w:rsidR="0083756E" w:rsidRPr="00E42097" w:rsidRDefault="0083756E" w:rsidP="000415B4">
            <w:pPr>
              <w:rPr>
                <w:sz w:val="24"/>
                <w:szCs w:val="24"/>
              </w:rPr>
            </w:pPr>
            <w:r w:rsidRPr="00E42097">
              <w:rPr>
                <w:sz w:val="24"/>
                <w:szCs w:val="24"/>
              </w:rPr>
              <w:t>GD-016</w:t>
            </w:r>
          </w:p>
        </w:tc>
        <w:tc>
          <w:tcPr>
            <w:tcW w:w="1440" w:type="dxa"/>
          </w:tcPr>
          <w:p w14:paraId="69015CA1" w14:textId="77777777" w:rsidR="0083756E" w:rsidRPr="00E42097" w:rsidRDefault="0083756E" w:rsidP="000415B4">
            <w:pPr>
              <w:rPr>
                <w:sz w:val="24"/>
                <w:szCs w:val="24"/>
              </w:rPr>
            </w:pPr>
            <w:r w:rsidRPr="00E42097">
              <w:rPr>
                <w:sz w:val="24"/>
                <w:szCs w:val="24"/>
              </w:rPr>
              <w:t>Budget Allocation</w:t>
            </w:r>
          </w:p>
        </w:tc>
        <w:tc>
          <w:tcPr>
            <w:tcW w:w="2190" w:type="dxa"/>
          </w:tcPr>
          <w:p w14:paraId="744B7D67" w14:textId="77777777" w:rsidR="0083756E" w:rsidRPr="00E42097" w:rsidRDefault="0083756E" w:rsidP="000415B4">
            <w:pPr>
              <w:rPr>
                <w:sz w:val="24"/>
                <w:szCs w:val="24"/>
              </w:rPr>
            </w:pPr>
            <w:proofErr w:type="spellStart"/>
            <w:r w:rsidRPr="00E42097">
              <w:rPr>
                <w:sz w:val="24"/>
                <w:szCs w:val="24"/>
              </w:rPr>
              <w:t>filetype:xlsx</w:t>
            </w:r>
            <w:proofErr w:type="spellEnd"/>
            <w:r w:rsidRPr="00E42097">
              <w:rPr>
                <w:sz w:val="24"/>
                <w:szCs w:val="24"/>
              </w:rPr>
              <w:t xml:space="preserve"> site:.gov "budget allocation"</w:t>
            </w:r>
          </w:p>
        </w:tc>
        <w:tc>
          <w:tcPr>
            <w:tcW w:w="690" w:type="dxa"/>
          </w:tcPr>
          <w:p w14:paraId="0F16CE5C" w14:textId="77777777" w:rsidR="0083756E" w:rsidRPr="00E42097" w:rsidRDefault="0083756E" w:rsidP="000415B4">
            <w:pPr>
              <w:rPr>
                <w:sz w:val="24"/>
                <w:szCs w:val="24"/>
              </w:rPr>
            </w:pPr>
            <w:r w:rsidRPr="00E42097">
              <w:rPr>
                <w:sz w:val="24"/>
                <w:szCs w:val="24"/>
              </w:rPr>
              <w:t>.gov</w:t>
            </w:r>
          </w:p>
        </w:tc>
        <w:tc>
          <w:tcPr>
            <w:tcW w:w="1440" w:type="dxa"/>
          </w:tcPr>
          <w:p w14:paraId="78F74F4C" w14:textId="77777777" w:rsidR="0083756E" w:rsidRPr="00E42097" w:rsidRDefault="0083756E" w:rsidP="000415B4">
            <w:pPr>
              <w:rPr>
                <w:sz w:val="24"/>
                <w:szCs w:val="24"/>
              </w:rPr>
            </w:pPr>
            <w:r w:rsidRPr="00E42097">
              <w:rPr>
                <w:sz w:val="24"/>
                <w:szCs w:val="24"/>
              </w:rPr>
              <w:t>XLSX</w:t>
            </w:r>
          </w:p>
        </w:tc>
        <w:tc>
          <w:tcPr>
            <w:tcW w:w="1440" w:type="dxa"/>
          </w:tcPr>
          <w:p w14:paraId="42AA196F" w14:textId="77777777" w:rsidR="0083756E" w:rsidRPr="00E42097" w:rsidRDefault="0083756E" w:rsidP="000415B4">
            <w:pPr>
              <w:rPr>
                <w:sz w:val="24"/>
                <w:szCs w:val="24"/>
              </w:rPr>
            </w:pPr>
            <w:r w:rsidRPr="00E42097">
              <w:rPr>
                <w:sz w:val="24"/>
                <w:szCs w:val="24"/>
              </w:rPr>
              <w:t>Budget</w:t>
            </w:r>
          </w:p>
        </w:tc>
      </w:tr>
      <w:tr w:rsidR="0083756E" w:rsidRPr="00E42097" w14:paraId="67656201" w14:textId="77777777" w:rsidTr="00413459">
        <w:tc>
          <w:tcPr>
            <w:tcW w:w="1440" w:type="dxa"/>
          </w:tcPr>
          <w:p w14:paraId="690E4019" w14:textId="77777777" w:rsidR="0083756E" w:rsidRPr="00E42097" w:rsidRDefault="0083756E" w:rsidP="000415B4">
            <w:pPr>
              <w:rPr>
                <w:sz w:val="24"/>
                <w:szCs w:val="24"/>
              </w:rPr>
            </w:pPr>
            <w:r w:rsidRPr="00E42097">
              <w:rPr>
                <w:sz w:val="24"/>
                <w:szCs w:val="24"/>
              </w:rPr>
              <w:t>GD-017</w:t>
            </w:r>
          </w:p>
        </w:tc>
        <w:tc>
          <w:tcPr>
            <w:tcW w:w="1440" w:type="dxa"/>
          </w:tcPr>
          <w:p w14:paraId="62BDF88A" w14:textId="77777777" w:rsidR="0083756E" w:rsidRPr="00E42097" w:rsidRDefault="0083756E" w:rsidP="000415B4">
            <w:pPr>
              <w:rPr>
                <w:sz w:val="24"/>
                <w:szCs w:val="24"/>
              </w:rPr>
            </w:pPr>
            <w:r w:rsidRPr="00E42097">
              <w:rPr>
                <w:sz w:val="24"/>
                <w:szCs w:val="24"/>
              </w:rPr>
              <w:t>Exam Marks</w:t>
            </w:r>
          </w:p>
        </w:tc>
        <w:tc>
          <w:tcPr>
            <w:tcW w:w="2190" w:type="dxa"/>
          </w:tcPr>
          <w:p w14:paraId="2CF4B0D5" w14:textId="77777777" w:rsidR="0083756E" w:rsidRPr="00E42097" w:rsidRDefault="0083756E" w:rsidP="000415B4">
            <w:pPr>
              <w:rPr>
                <w:sz w:val="24"/>
                <w:szCs w:val="24"/>
              </w:rPr>
            </w:pPr>
            <w:proofErr w:type="spellStart"/>
            <w:r w:rsidRPr="00E42097">
              <w:rPr>
                <w:sz w:val="24"/>
                <w:szCs w:val="24"/>
              </w:rPr>
              <w:t>filetype:xls</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"exam marks"</w:t>
            </w:r>
          </w:p>
        </w:tc>
        <w:tc>
          <w:tcPr>
            <w:tcW w:w="690" w:type="dxa"/>
          </w:tcPr>
          <w:p w14:paraId="4230A808" w14:textId="77777777" w:rsidR="0083756E" w:rsidRPr="00E42097" w:rsidRDefault="0083756E"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5FAB0DC6" w14:textId="77777777" w:rsidR="0083756E" w:rsidRPr="00E42097" w:rsidRDefault="0083756E" w:rsidP="000415B4">
            <w:pPr>
              <w:rPr>
                <w:sz w:val="24"/>
                <w:szCs w:val="24"/>
              </w:rPr>
            </w:pPr>
            <w:r w:rsidRPr="00E42097">
              <w:rPr>
                <w:sz w:val="24"/>
                <w:szCs w:val="24"/>
              </w:rPr>
              <w:t>XLS</w:t>
            </w:r>
          </w:p>
        </w:tc>
        <w:tc>
          <w:tcPr>
            <w:tcW w:w="1440" w:type="dxa"/>
          </w:tcPr>
          <w:p w14:paraId="403C6116" w14:textId="77777777" w:rsidR="0083756E" w:rsidRPr="00E42097" w:rsidRDefault="0083756E" w:rsidP="000415B4">
            <w:pPr>
              <w:rPr>
                <w:sz w:val="24"/>
                <w:szCs w:val="24"/>
              </w:rPr>
            </w:pPr>
            <w:r w:rsidRPr="00E42097">
              <w:rPr>
                <w:sz w:val="24"/>
                <w:szCs w:val="24"/>
              </w:rPr>
              <w:t>Marks</w:t>
            </w:r>
          </w:p>
        </w:tc>
      </w:tr>
      <w:tr w:rsidR="0083756E" w:rsidRPr="00E42097" w14:paraId="6C9495B9" w14:textId="77777777" w:rsidTr="00413459">
        <w:tc>
          <w:tcPr>
            <w:tcW w:w="1440" w:type="dxa"/>
          </w:tcPr>
          <w:p w14:paraId="376DB879" w14:textId="77777777" w:rsidR="0083756E" w:rsidRPr="00E42097" w:rsidRDefault="0083756E" w:rsidP="000415B4">
            <w:pPr>
              <w:rPr>
                <w:sz w:val="24"/>
                <w:szCs w:val="24"/>
              </w:rPr>
            </w:pPr>
            <w:r w:rsidRPr="00E42097">
              <w:rPr>
                <w:sz w:val="24"/>
                <w:szCs w:val="24"/>
              </w:rPr>
              <w:t>GD-018</w:t>
            </w:r>
          </w:p>
        </w:tc>
        <w:tc>
          <w:tcPr>
            <w:tcW w:w="1440" w:type="dxa"/>
          </w:tcPr>
          <w:p w14:paraId="074ADA52" w14:textId="77777777" w:rsidR="0083756E" w:rsidRPr="00E42097" w:rsidRDefault="0083756E" w:rsidP="000415B4">
            <w:pPr>
              <w:rPr>
                <w:sz w:val="24"/>
                <w:szCs w:val="24"/>
              </w:rPr>
            </w:pPr>
            <w:r w:rsidRPr="00E42097">
              <w:rPr>
                <w:sz w:val="24"/>
                <w:szCs w:val="24"/>
              </w:rPr>
              <w:t>Financial Data</w:t>
            </w:r>
          </w:p>
        </w:tc>
        <w:tc>
          <w:tcPr>
            <w:tcW w:w="2190" w:type="dxa"/>
          </w:tcPr>
          <w:p w14:paraId="5DA61F87" w14:textId="77777777" w:rsidR="0083756E" w:rsidRPr="00E42097" w:rsidRDefault="0083756E" w:rsidP="000415B4">
            <w:pPr>
              <w:rPr>
                <w:sz w:val="24"/>
                <w:szCs w:val="24"/>
              </w:rPr>
            </w:pPr>
            <w:proofErr w:type="spellStart"/>
            <w:r w:rsidRPr="00E42097">
              <w:rPr>
                <w:sz w:val="24"/>
                <w:szCs w:val="24"/>
              </w:rPr>
              <w:t>filetype:xlsx</w:t>
            </w:r>
            <w:proofErr w:type="spellEnd"/>
            <w:r w:rsidRPr="00E42097">
              <w:rPr>
                <w:sz w:val="24"/>
                <w:szCs w:val="24"/>
              </w:rPr>
              <w:t xml:space="preserve"> site:.org "financial data"</w:t>
            </w:r>
          </w:p>
        </w:tc>
        <w:tc>
          <w:tcPr>
            <w:tcW w:w="690" w:type="dxa"/>
          </w:tcPr>
          <w:p w14:paraId="49147088" w14:textId="77777777" w:rsidR="0083756E" w:rsidRPr="00E42097" w:rsidRDefault="0083756E" w:rsidP="000415B4">
            <w:pPr>
              <w:rPr>
                <w:sz w:val="24"/>
                <w:szCs w:val="24"/>
              </w:rPr>
            </w:pPr>
            <w:r w:rsidRPr="00E42097">
              <w:rPr>
                <w:sz w:val="24"/>
                <w:szCs w:val="24"/>
              </w:rPr>
              <w:t>.org</w:t>
            </w:r>
          </w:p>
        </w:tc>
        <w:tc>
          <w:tcPr>
            <w:tcW w:w="1440" w:type="dxa"/>
          </w:tcPr>
          <w:p w14:paraId="302E003A" w14:textId="77777777" w:rsidR="0083756E" w:rsidRPr="00E42097" w:rsidRDefault="0083756E" w:rsidP="000415B4">
            <w:pPr>
              <w:rPr>
                <w:sz w:val="24"/>
                <w:szCs w:val="24"/>
              </w:rPr>
            </w:pPr>
            <w:r w:rsidRPr="00E42097">
              <w:rPr>
                <w:sz w:val="24"/>
                <w:szCs w:val="24"/>
              </w:rPr>
              <w:t>XLSX</w:t>
            </w:r>
          </w:p>
        </w:tc>
        <w:tc>
          <w:tcPr>
            <w:tcW w:w="1440" w:type="dxa"/>
          </w:tcPr>
          <w:p w14:paraId="6FCB7D58" w14:textId="77777777" w:rsidR="0083756E" w:rsidRPr="00E42097" w:rsidRDefault="0083756E" w:rsidP="000415B4">
            <w:pPr>
              <w:rPr>
                <w:sz w:val="24"/>
                <w:szCs w:val="24"/>
              </w:rPr>
            </w:pPr>
            <w:r w:rsidRPr="00E42097">
              <w:rPr>
                <w:sz w:val="24"/>
                <w:szCs w:val="24"/>
              </w:rPr>
              <w:t>Finance</w:t>
            </w:r>
          </w:p>
        </w:tc>
      </w:tr>
      <w:tr w:rsidR="0083756E" w:rsidRPr="00E42097" w14:paraId="060F429E" w14:textId="77777777" w:rsidTr="00413459">
        <w:tc>
          <w:tcPr>
            <w:tcW w:w="1440" w:type="dxa"/>
          </w:tcPr>
          <w:p w14:paraId="1B40C4AF" w14:textId="77777777" w:rsidR="0083756E" w:rsidRPr="00E42097" w:rsidRDefault="0083756E" w:rsidP="000415B4">
            <w:pPr>
              <w:rPr>
                <w:sz w:val="24"/>
                <w:szCs w:val="24"/>
              </w:rPr>
            </w:pPr>
            <w:r w:rsidRPr="00E42097">
              <w:rPr>
                <w:sz w:val="24"/>
                <w:szCs w:val="24"/>
              </w:rPr>
              <w:t>GD-019</w:t>
            </w:r>
          </w:p>
        </w:tc>
        <w:tc>
          <w:tcPr>
            <w:tcW w:w="1440" w:type="dxa"/>
          </w:tcPr>
          <w:p w14:paraId="1EC62566" w14:textId="77777777" w:rsidR="0083756E" w:rsidRPr="00E42097" w:rsidRDefault="0083756E" w:rsidP="000415B4">
            <w:pPr>
              <w:rPr>
                <w:sz w:val="24"/>
                <w:szCs w:val="24"/>
              </w:rPr>
            </w:pPr>
            <w:r w:rsidRPr="00E42097">
              <w:rPr>
                <w:sz w:val="24"/>
                <w:szCs w:val="24"/>
              </w:rPr>
              <w:t>Crime Statistics</w:t>
            </w:r>
          </w:p>
        </w:tc>
        <w:tc>
          <w:tcPr>
            <w:tcW w:w="2190" w:type="dxa"/>
          </w:tcPr>
          <w:p w14:paraId="329579E5" w14:textId="77777777" w:rsidR="0083756E" w:rsidRPr="00E42097" w:rsidRDefault="0083756E" w:rsidP="000415B4">
            <w:pPr>
              <w:rPr>
                <w:sz w:val="24"/>
                <w:szCs w:val="24"/>
              </w:rPr>
            </w:pPr>
            <w:proofErr w:type="spellStart"/>
            <w:r w:rsidRPr="00E42097">
              <w:rPr>
                <w:sz w:val="24"/>
                <w:szCs w:val="24"/>
              </w:rPr>
              <w:t>filetype:xls</w:t>
            </w:r>
            <w:proofErr w:type="spellEnd"/>
            <w:r w:rsidRPr="00E42097">
              <w:rPr>
                <w:sz w:val="24"/>
                <w:szCs w:val="24"/>
              </w:rPr>
              <w:t xml:space="preserve"> site:.gov "crime statistics"</w:t>
            </w:r>
          </w:p>
        </w:tc>
        <w:tc>
          <w:tcPr>
            <w:tcW w:w="690" w:type="dxa"/>
          </w:tcPr>
          <w:p w14:paraId="2B7216BE" w14:textId="77777777" w:rsidR="0083756E" w:rsidRPr="00E42097" w:rsidRDefault="0083756E" w:rsidP="000415B4">
            <w:pPr>
              <w:rPr>
                <w:sz w:val="24"/>
                <w:szCs w:val="24"/>
              </w:rPr>
            </w:pPr>
            <w:r w:rsidRPr="00E42097">
              <w:rPr>
                <w:sz w:val="24"/>
                <w:szCs w:val="24"/>
              </w:rPr>
              <w:t>.gov</w:t>
            </w:r>
          </w:p>
        </w:tc>
        <w:tc>
          <w:tcPr>
            <w:tcW w:w="1440" w:type="dxa"/>
          </w:tcPr>
          <w:p w14:paraId="52DF349D" w14:textId="77777777" w:rsidR="0083756E" w:rsidRPr="00E42097" w:rsidRDefault="0083756E" w:rsidP="000415B4">
            <w:pPr>
              <w:rPr>
                <w:sz w:val="24"/>
                <w:szCs w:val="24"/>
              </w:rPr>
            </w:pPr>
            <w:r w:rsidRPr="00E42097">
              <w:rPr>
                <w:sz w:val="24"/>
                <w:szCs w:val="24"/>
              </w:rPr>
              <w:t>XLS</w:t>
            </w:r>
          </w:p>
        </w:tc>
        <w:tc>
          <w:tcPr>
            <w:tcW w:w="1440" w:type="dxa"/>
          </w:tcPr>
          <w:p w14:paraId="57F250B6" w14:textId="77777777" w:rsidR="0083756E" w:rsidRPr="00E42097" w:rsidRDefault="0083756E" w:rsidP="000415B4">
            <w:pPr>
              <w:rPr>
                <w:sz w:val="24"/>
                <w:szCs w:val="24"/>
              </w:rPr>
            </w:pPr>
            <w:r w:rsidRPr="00E42097">
              <w:rPr>
                <w:sz w:val="24"/>
                <w:szCs w:val="24"/>
              </w:rPr>
              <w:t>Crime</w:t>
            </w:r>
          </w:p>
        </w:tc>
      </w:tr>
      <w:tr w:rsidR="0083756E" w:rsidRPr="00E42097" w14:paraId="42BAE95B" w14:textId="77777777" w:rsidTr="00413459">
        <w:tc>
          <w:tcPr>
            <w:tcW w:w="1440" w:type="dxa"/>
          </w:tcPr>
          <w:p w14:paraId="127B5B7A" w14:textId="77777777" w:rsidR="0083756E" w:rsidRPr="00E42097" w:rsidRDefault="0083756E" w:rsidP="000415B4">
            <w:pPr>
              <w:rPr>
                <w:sz w:val="24"/>
                <w:szCs w:val="24"/>
              </w:rPr>
            </w:pPr>
            <w:r w:rsidRPr="00E42097">
              <w:rPr>
                <w:sz w:val="24"/>
                <w:szCs w:val="24"/>
              </w:rPr>
              <w:t>GD-020</w:t>
            </w:r>
          </w:p>
        </w:tc>
        <w:tc>
          <w:tcPr>
            <w:tcW w:w="1440" w:type="dxa"/>
          </w:tcPr>
          <w:p w14:paraId="21711404" w14:textId="77777777" w:rsidR="0083756E" w:rsidRPr="00E42097" w:rsidRDefault="0083756E" w:rsidP="000415B4">
            <w:pPr>
              <w:rPr>
                <w:sz w:val="24"/>
                <w:szCs w:val="24"/>
              </w:rPr>
            </w:pPr>
            <w:r w:rsidRPr="00E42097">
              <w:rPr>
                <w:sz w:val="24"/>
                <w:szCs w:val="24"/>
              </w:rPr>
              <w:t>Student Records</w:t>
            </w:r>
          </w:p>
        </w:tc>
        <w:tc>
          <w:tcPr>
            <w:tcW w:w="2190" w:type="dxa"/>
          </w:tcPr>
          <w:p w14:paraId="0A1995E1" w14:textId="77777777" w:rsidR="0083756E" w:rsidRPr="00E42097" w:rsidRDefault="0083756E" w:rsidP="000415B4">
            <w:pPr>
              <w:rPr>
                <w:sz w:val="24"/>
                <w:szCs w:val="24"/>
              </w:rPr>
            </w:pPr>
            <w:proofErr w:type="spellStart"/>
            <w:r w:rsidRPr="00E42097">
              <w:rPr>
                <w:sz w:val="24"/>
                <w:szCs w:val="24"/>
              </w:rPr>
              <w:t>filetype:xlsx</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"student records"</w:t>
            </w:r>
          </w:p>
        </w:tc>
        <w:tc>
          <w:tcPr>
            <w:tcW w:w="690" w:type="dxa"/>
          </w:tcPr>
          <w:p w14:paraId="1297839A" w14:textId="77777777" w:rsidR="0083756E" w:rsidRPr="00E42097" w:rsidRDefault="0083756E"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59A05A86" w14:textId="77777777" w:rsidR="0083756E" w:rsidRPr="00E42097" w:rsidRDefault="0083756E" w:rsidP="000415B4">
            <w:pPr>
              <w:rPr>
                <w:sz w:val="24"/>
                <w:szCs w:val="24"/>
              </w:rPr>
            </w:pPr>
            <w:r w:rsidRPr="00E42097">
              <w:rPr>
                <w:sz w:val="24"/>
                <w:szCs w:val="24"/>
              </w:rPr>
              <w:t>XLSX</w:t>
            </w:r>
          </w:p>
        </w:tc>
        <w:tc>
          <w:tcPr>
            <w:tcW w:w="1440" w:type="dxa"/>
          </w:tcPr>
          <w:p w14:paraId="77BDADA1" w14:textId="77777777" w:rsidR="0083756E" w:rsidRPr="00E42097" w:rsidRDefault="0083756E" w:rsidP="000415B4">
            <w:pPr>
              <w:rPr>
                <w:sz w:val="24"/>
                <w:szCs w:val="24"/>
              </w:rPr>
            </w:pPr>
            <w:r w:rsidRPr="00E42097">
              <w:rPr>
                <w:sz w:val="24"/>
                <w:szCs w:val="24"/>
              </w:rPr>
              <w:t>Records</w:t>
            </w:r>
          </w:p>
        </w:tc>
      </w:tr>
    </w:tbl>
    <w:p w14:paraId="5FDA5233" w14:textId="77777777" w:rsidR="0059345E" w:rsidRDefault="00000000">
      <w:pPr>
        <w:pStyle w:val="Heading1"/>
      </w:pPr>
      <w:r>
        <w:rPr>
          <w:color w:val="123456"/>
        </w:rPr>
        <w:t>🔍 M-03 Research Papers</w:t>
      </w:r>
    </w:p>
    <w:p w14:paraId="6AC9FCED" w14:textId="77777777" w:rsidR="00413459" w:rsidRPr="00E42097" w:rsidRDefault="00413459" w:rsidP="00413459">
      <w:pPr>
        <w:numPr>
          <w:ilvl w:val="0"/>
          <w:numId w:val="11"/>
        </w:numPr>
        <w:rPr>
          <w:sz w:val="24"/>
          <w:szCs w:val="24"/>
          <w:lang w:val="en-IN"/>
        </w:rPr>
      </w:pPr>
      <w:r w:rsidRPr="00E42097">
        <w:rPr>
          <w:sz w:val="24"/>
          <w:szCs w:val="24"/>
          <w:lang w:val="en-IN"/>
        </w:rPr>
        <w:t xml:space="preserve">Focuses on scholarly papers, theses, and technical reports. </w:t>
      </w:r>
    </w:p>
    <w:p w14:paraId="61F910F9" w14:textId="77777777" w:rsidR="00413459" w:rsidRPr="00E42097" w:rsidRDefault="00413459" w:rsidP="00413459">
      <w:pPr>
        <w:numPr>
          <w:ilvl w:val="0"/>
          <w:numId w:val="11"/>
        </w:numPr>
        <w:rPr>
          <w:sz w:val="24"/>
          <w:szCs w:val="24"/>
          <w:lang w:val="en-IN"/>
        </w:rPr>
      </w:pPr>
      <w:r w:rsidRPr="00E42097">
        <w:rPr>
          <w:sz w:val="24"/>
          <w:szCs w:val="24"/>
          <w:lang w:val="en-IN"/>
        </w:rPr>
        <w:lastRenderedPageBreak/>
        <w:t>Valuable for literature reviews and innovation research</w:t>
      </w:r>
    </w:p>
    <w:tbl>
      <w:tblPr>
        <w:tblStyle w:val="TableGrid"/>
        <w:tblW w:w="0" w:type="auto"/>
        <w:tblLook w:val="04A0" w:firstRow="1" w:lastRow="0" w:firstColumn="1" w:lastColumn="0" w:noHBand="0" w:noVBand="1"/>
      </w:tblPr>
      <w:tblGrid>
        <w:gridCol w:w="1336"/>
        <w:gridCol w:w="1551"/>
        <w:gridCol w:w="2008"/>
        <w:gridCol w:w="983"/>
        <w:gridCol w:w="1348"/>
        <w:gridCol w:w="1404"/>
      </w:tblGrid>
      <w:tr w:rsidR="00413459" w:rsidRPr="00E42097" w14:paraId="4E1A8A9C" w14:textId="77777777" w:rsidTr="00413459">
        <w:tc>
          <w:tcPr>
            <w:tcW w:w="1440" w:type="dxa"/>
          </w:tcPr>
          <w:p w14:paraId="11CA0FE2" w14:textId="77777777" w:rsidR="00413459" w:rsidRPr="00E42097" w:rsidRDefault="00413459" w:rsidP="000415B4">
            <w:pPr>
              <w:rPr>
                <w:sz w:val="24"/>
                <w:szCs w:val="24"/>
              </w:rPr>
            </w:pPr>
            <w:r w:rsidRPr="00E42097">
              <w:rPr>
                <w:sz w:val="24"/>
                <w:szCs w:val="24"/>
              </w:rPr>
              <w:t>ID</w:t>
            </w:r>
          </w:p>
        </w:tc>
        <w:tc>
          <w:tcPr>
            <w:tcW w:w="1440" w:type="dxa"/>
          </w:tcPr>
          <w:p w14:paraId="0FD004CE" w14:textId="77777777" w:rsidR="00413459" w:rsidRPr="00E42097" w:rsidRDefault="00413459" w:rsidP="000415B4">
            <w:pPr>
              <w:rPr>
                <w:sz w:val="24"/>
                <w:szCs w:val="24"/>
              </w:rPr>
            </w:pPr>
            <w:r w:rsidRPr="00E42097">
              <w:rPr>
                <w:sz w:val="24"/>
                <w:szCs w:val="24"/>
              </w:rPr>
              <w:t>Target</w:t>
            </w:r>
          </w:p>
        </w:tc>
        <w:tc>
          <w:tcPr>
            <w:tcW w:w="2048" w:type="dxa"/>
          </w:tcPr>
          <w:p w14:paraId="3A55130D" w14:textId="77777777" w:rsidR="00413459" w:rsidRPr="00E42097" w:rsidRDefault="00413459" w:rsidP="000415B4">
            <w:pPr>
              <w:rPr>
                <w:sz w:val="24"/>
                <w:szCs w:val="24"/>
              </w:rPr>
            </w:pPr>
            <w:r w:rsidRPr="00E42097">
              <w:rPr>
                <w:sz w:val="24"/>
                <w:szCs w:val="24"/>
              </w:rPr>
              <w:t>Google Dork</w:t>
            </w:r>
          </w:p>
        </w:tc>
        <w:tc>
          <w:tcPr>
            <w:tcW w:w="984" w:type="dxa"/>
          </w:tcPr>
          <w:p w14:paraId="6CC8A6BF" w14:textId="77777777" w:rsidR="00413459" w:rsidRPr="00E42097" w:rsidRDefault="00413459" w:rsidP="000415B4">
            <w:pPr>
              <w:rPr>
                <w:sz w:val="24"/>
                <w:szCs w:val="24"/>
              </w:rPr>
            </w:pPr>
            <w:r w:rsidRPr="00E42097">
              <w:rPr>
                <w:sz w:val="24"/>
                <w:szCs w:val="24"/>
              </w:rPr>
              <w:t>Domain</w:t>
            </w:r>
          </w:p>
        </w:tc>
        <w:tc>
          <w:tcPr>
            <w:tcW w:w="1440" w:type="dxa"/>
          </w:tcPr>
          <w:p w14:paraId="68B1E319" w14:textId="77777777" w:rsidR="00413459" w:rsidRPr="00E42097" w:rsidRDefault="00413459" w:rsidP="000415B4">
            <w:pPr>
              <w:rPr>
                <w:sz w:val="24"/>
                <w:szCs w:val="24"/>
              </w:rPr>
            </w:pPr>
            <w:r w:rsidRPr="00E42097">
              <w:rPr>
                <w:sz w:val="24"/>
                <w:szCs w:val="24"/>
              </w:rPr>
              <w:t>Type</w:t>
            </w:r>
          </w:p>
        </w:tc>
        <w:tc>
          <w:tcPr>
            <w:tcW w:w="1440" w:type="dxa"/>
          </w:tcPr>
          <w:p w14:paraId="0B621DB6" w14:textId="77777777" w:rsidR="00413459" w:rsidRPr="00E42097" w:rsidRDefault="00413459" w:rsidP="000415B4">
            <w:pPr>
              <w:rPr>
                <w:sz w:val="24"/>
                <w:szCs w:val="24"/>
              </w:rPr>
            </w:pPr>
            <w:r w:rsidRPr="00E42097">
              <w:rPr>
                <w:sz w:val="24"/>
                <w:szCs w:val="24"/>
              </w:rPr>
              <w:t>Expected Output</w:t>
            </w:r>
          </w:p>
        </w:tc>
      </w:tr>
      <w:tr w:rsidR="00413459" w:rsidRPr="00E42097" w14:paraId="73F712A5" w14:textId="77777777" w:rsidTr="00413459">
        <w:tc>
          <w:tcPr>
            <w:tcW w:w="1440" w:type="dxa"/>
          </w:tcPr>
          <w:p w14:paraId="6B44650D" w14:textId="77777777" w:rsidR="00413459" w:rsidRPr="00E42097" w:rsidRDefault="00413459" w:rsidP="000415B4">
            <w:pPr>
              <w:rPr>
                <w:sz w:val="24"/>
                <w:szCs w:val="24"/>
              </w:rPr>
            </w:pPr>
            <w:r w:rsidRPr="00E42097">
              <w:rPr>
                <w:sz w:val="24"/>
                <w:szCs w:val="24"/>
              </w:rPr>
              <w:t>GD-021</w:t>
            </w:r>
          </w:p>
        </w:tc>
        <w:tc>
          <w:tcPr>
            <w:tcW w:w="1440" w:type="dxa"/>
          </w:tcPr>
          <w:p w14:paraId="39E59085" w14:textId="77777777" w:rsidR="00413459" w:rsidRPr="00E42097" w:rsidRDefault="00413459" w:rsidP="000415B4">
            <w:pPr>
              <w:rPr>
                <w:sz w:val="24"/>
                <w:szCs w:val="24"/>
              </w:rPr>
            </w:pPr>
            <w:r w:rsidRPr="00E42097">
              <w:rPr>
                <w:sz w:val="24"/>
                <w:szCs w:val="24"/>
              </w:rPr>
              <w:t>Artificial Intelligence</w:t>
            </w:r>
          </w:p>
        </w:tc>
        <w:tc>
          <w:tcPr>
            <w:tcW w:w="2048" w:type="dxa"/>
          </w:tcPr>
          <w:p w14:paraId="36E60E44"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"artificial intelligence"</w:t>
            </w:r>
          </w:p>
        </w:tc>
        <w:tc>
          <w:tcPr>
            <w:tcW w:w="984" w:type="dxa"/>
          </w:tcPr>
          <w:p w14:paraId="32BE1946"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41DC72B6" w14:textId="77777777" w:rsidR="00413459" w:rsidRPr="00E42097" w:rsidRDefault="00413459" w:rsidP="000415B4">
            <w:pPr>
              <w:rPr>
                <w:sz w:val="24"/>
                <w:szCs w:val="24"/>
              </w:rPr>
            </w:pPr>
            <w:r w:rsidRPr="00E42097">
              <w:rPr>
                <w:sz w:val="24"/>
                <w:szCs w:val="24"/>
              </w:rPr>
              <w:t>PDF</w:t>
            </w:r>
          </w:p>
        </w:tc>
        <w:tc>
          <w:tcPr>
            <w:tcW w:w="1440" w:type="dxa"/>
          </w:tcPr>
          <w:p w14:paraId="4129999E" w14:textId="77777777" w:rsidR="00413459" w:rsidRPr="00E42097" w:rsidRDefault="00413459" w:rsidP="000415B4">
            <w:pPr>
              <w:rPr>
                <w:sz w:val="24"/>
                <w:szCs w:val="24"/>
              </w:rPr>
            </w:pPr>
            <w:r w:rsidRPr="00E42097">
              <w:rPr>
                <w:sz w:val="24"/>
                <w:szCs w:val="24"/>
              </w:rPr>
              <w:t>AI</w:t>
            </w:r>
          </w:p>
        </w:tc>
      </w:tr>
      <w:tr w:rsidR="00413459" w:rsidRPr="00E42097" w14:paraId="11FB0179" w14:textId="77777777" w:rsidTr="00413459">
        <w:tc>
          <w:tcPr>
            <w:tcW w:w="1440" w:type="dxa"/>
          </w:tcPr>
          <w:p w14:paraId="68933262" w14:textId="77777777" w:rsidR="00413459" w:rsidRPr="00E42097" w:rsidRDefault="00413459" w:rsidP="000415B4">
            <w:pPr>
              <w:rPr>
                <w:sz w:val="24"/>
                <w:szCs w:val="24"/>
              </w:rPr>
            </w:pPr>
            <w:r w:rsidRPr="00E42097">
              <w:rPr>
                <w:sz w:val="24"/>
                <w:szCs w:val="24"/>
              </w:rPr>
              <w:t>GD-022</w:t>
            </w:r>
          </w:p>
        </w:tc>
        <w:tc>
          <w:tcPr>
            <w:tcW w:w="1440" w:type="dxa"/>
          </w:tcPr>
          <w:p w14:paraId="7200CFE9" w14:textId="77777777" w:rsidR="00413459" w:rsidRPr="00E42097" w:rsidRDefault="00413459" w:rsidP="000415B4">
            <w:pPr>
              <w:rPr>
                <w:sz w:val="24"/>
                <w:szCs w:val="24"/>
              </w:rPr>
            </w:pPr>
            <w:r w:rsidRPr="00E42097">
              <w:rPr>
                <w:sz w:val="24"/>
                <w:szCs w:val="24"/>
              </w:rPr>
              <w:t>Cybersecurity</w:t>
            </w:r>
          </w:p>
        </w:tc>
        <w:tc>
          <w:tcPr>
            <w:tcW w:w="2048" w:type="dxa"/>
          </w:tcPr>
          <w:p w14:paraId="24351695"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"cybersecurity"</w:t>
            </w:r>
          </w:p>
        </w:tc>
        <w:tc>
          <w:tcPr>
            <w:tcW w:w="984" w:type="dxa"/>
          </w:tcPr>
          <w:p w14:paraId="23B00C33"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33D0D19A" w14:textId="77777777" w:rsidR="00413459" w:rsidRPr="00E42097" w:rsidRDefault="00413459" w:rsidP="000415B4">
            <w:pPr>
              <w:rPr>
                <w:sz w:val="24"/>
                <w:szCs w:val="24"/>
              </w:rPr>
            </w:pPr>
            <w:r w:rsidRPr="00E42097">
              <w:rPr>
                <w:sz w:val="24"/>
                <w:szCs w:val="24"/>
              </w:rPr>
              <w:t>PDF</w:t>
            </w:r>
          </w:p>
        </w:tc>
        <w:tc>
          <w:tcPr>
            <w:tcW w:w="1440" w:type="dxa"/>
          </w:tcPr>
          <w:p w14:paraId="6D05C8F3" w14:textId="77777777" w:rsidR="00413459" w:rsidRPr="00E42097" w:rsidRDefault="00413459" w:rsidP="000415B4">
            <w:pPr>
              <w:rPr>
                <w:sz w:val="24"/>
                <w:szCs w:val="24"/>
              </w:rPr>
            </w:pPr>
            <w:r w:rsidRPr="00E42097">
              <w:rPr>
                <w:sz w:val="24"/>
                <w:szCs w:val="24"/>
              </w:rPr>
              <w:t>Cyber</w:t>
            </w:r>
          </w:p>
        </w:tc>
      </w:tr>
      <w:tr w:rsidR="00413459" w:rsidRPr="00E42097" w14:paraId="2FD6511A" w14:textId="77777777" w:rsidTr="00413459">
        <w:tc>
          <w:tcPr>
            <w:tcW w:w="1440" w:type="dxa"/>
          </w:tcPr>
          <w:p w14:paraId="657447B6" w14:textId="77777777" w:rsidR="00413459" w:rsidRPr="00E42097" w:rsidRDefault="00413459" w:rsidP="000415B4">
            <w:pPr>
              <w:rPr>
                <w:sz w:val="24"/>
                <w:szCs w:val="24"/>
              </w:rPr>
            </w:pPr>
            <w:r w:rsidRPr="00E42097">
              <w:rPr>
                <w:sz w:val="24"/>
                <w:szCs w:val="24"/>
              </w:rPr>
              <w:t>GD-023</w:t>
            </w:r>
          </w:p>
        </w:tc>
        <w:tc>
          <w:tcPr>
            <w:tcW w:w="1440" w:type="dxa"/>
          </w:tcPr>
          <w:p w14:paraId="38EFF945" w14:textId="77777777" w:rsidR="00413459" w:rsidRPr="00E42097" w:rsidRDefault="00413459" w:rsidP="000415B4">
            <w:pPr>
              <w:rPr>
                <w:sz w:val="24"/>
                <w:szCs w:val="24"/>
              </w:rPr>
            </w:pPr>
            <w:r w:rsidRPr="00E42097">
              <w:rPr>
                <w:sz w:val="24"/>
                <w:szCs w:val="24"/>
              </w:rPr>
              <w:t>Clinical Study</w:t>
            </w:r>
          </w:p>
        </w:tc>
        <w:tc>
          <w:tcPr>
            <w:tcW w:w="2048" w:type="dxa"/>
          </w:tcPr>
          <w:p w14:paraId="693A91F9"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"clinical study"</w:t>
            </w:r>
          </w:p>
        </w:tc>
        <w:tc>
          <w:tcPr>
            <w:tcW w:w="984" w:type="dxa"/>
          </w:tcPr>
          <w:p w14:paraId="06FEE95C"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7C4B111C" w14:textId="77777777" w:rsidR="00413459" w:rsidRPr="00E42097" w:rsidRDefault="00413459" w:rsidP="000415B4">
            <w:pPr>
              <w:rPr>
                <w:sz w:val="24"/>
                <w:szCs w:val="24"/>
              </w:rPr>
            </w:pPr>
            <w:r w:rsidRPr="00E42097">
              <w:rPr>
                <w:sz w:val="24"/>
                <w:szCs w:val="24"/>
              </w:rPr>
              <w:t>PDF</w:t>
            </w:r>
          </w:p>
        </w:tc>
        <w:tc>
          <w:tcPr>
            <w:tcW w:w="1440" w:type="dxa"/>
          </w:tcPr>
          <w:p w14:paraId="66DC6332" w14:textId="77777777" w:rsidR="00413459" w:rsidRPr="00E42097" w:rsidRDefault="00413459" w:rsidP="000415B4">
            <w:pPr>
              <w:rPr>
                <w:sz w:val="24"/>
                <w:szCs w:val="24"/>
              </w:rPr>
            </w:pPr>
            <w:r w:rsidRPr="00E42097">
              <w:rPr>
                <w:sz w:val="24"/>
                <w:szCs w:val="24"/>
              </w:rPr>
              <w:t>Clinical</w:t>
            </w:r>
          </w:p>
        </w:tc>
      </w:tr>
      <w:tr w:rsidR="00413459" w:rsidRPr="00E42097" w14:paraId="481CE156" w14:textId="77777777" w:rsidTr="00413459">
        <w:tc>
          <w:tcPr>
            <w:tcW w:w="1440" w:type="dxa"/>
          </w:tcPr>
          <w:p w14:paraId="4BF2276A" w14:textId="77777777" w:rsidR="00413459" w:rsidRPr="00E42097" w:rsidRDefault="00413459" w:rsidP="000415B4">
            <w:pPr>
              <w:rPr>
                <w:sz w:val="24"/>
                <w:szCs w:val="24"/>
              </w:rPr>
            </w:pPr>
            <w:r w:rsidRPr="00E42097">
              <w:rPr>
                <w:sz w:val="24"/>
                <w:szCs w:val="24"/>
              </w:rPr>
              <w:t>GD-024</w:t>
            </w:r>
          </w:p>
        </w:tc>
        <w:tc>
          <w:tcPr>
            <w:tcW w:w="1440" w:type="dxa"/>
          </w:tcPr>
          <w:p w14:paraId="23DEE699" w14:textId="77777777" w:rsidR="00413459" w:rsidRPr="00E42097" w:rsidRDefault="00413459" w:rsidP="000415B4">
            <w:pPr>
              <w:rPr>
                <w:sz w:val="24"/>
                <w:szCs w:val="24"/>
              </w:rPr>
            </w:pPr>
            <w:r w:rsidRPr="00E42097">
              <w:rPr>
                <w:sz w:val="24"/>
                <w:szCs w:val="24"/>
              </w:rPr>
              <w:t>Climate Change</w:t>
            </w:r>
          </w:p>
        </w:tc>
        <w:tc>
          <w:tcPr>
            <w:tcW w:w="2048" w:type="dxa"/>
          </w:tcPr>
          <w:p w14:paraId="3941544C"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"climate change"</w:t>
            </w:r>
          </w:p>
        </w:tc>
        <w:tc>
          <w:tcPr>
            <w:tcW w:w="984" w:type="dxa"/>
          </w:tcPr>
          <w:p w14:paraId="1A4BC3D9"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67A5264F" w14:textId="77777777" w:rsidR="00413459" w:rsidRPr="00E42097" w:rsidRDefault="00413459" w:rsidP="000415B4">
            <w:pPr>
              <w:rPr>
                <w:sz w:val="24"/>
                <w:szCs w:val="24"/>
              </w:rPr>
            </w:pPr>
            <w:r w:rsidRPr="00E42097">
              <w:rPr>
                <w:sz w:val="24"/>
                <w:szCs w:val="24"/>
              </w:rPr>
              <w:t>PDF</w:t>
            </w:r>
          </w:p>
        </w:tc>
        <w:tc>
          <w:tcPr>
            <w:tcW w:w="1440" w:type="dxa"/>
          </w:tcPr>
          <w:p w14:paraId="45BB93AB" w14:textId="77777777" w:rsidR="00413459" w:rsidRPr="00E42097" w:rsidRDefault="00413459" w:rsidP="000415B4">
            <w:pPr>
              <w:rPr>
                <w:sz w:val="24"/>
                <w:szCs w:val="24"/>
              </w:rPr>
            </w:pPr>
            <w:r w:rsidRPr="00E42097">
              <w:rPr>
                <w:sz w:val="24"/>
                <w:szCs w:val="24"/>
              </w:rPr>
              <w:t>Climate</w:t>
            </w:r>
          </w:p>
        </w:tc>
      </w:tr>
      <w:tr w:rsidR="00413459" w:rsidRPr="00E42097" w14:paraId="0608EC34" w14:textId="77777777" w:rsidTr="00413459">
        <w:tc>
          <w:tcPr>
            <w:tcW w:w="1440" w:type="dxa"/>
          </w:tcPr>
          <w:p w14:paraId="16FD6E65" w14:textId="77777777" w:rsidR="00413459" w:rsidRPr="00E42097" w:rsidRDefault="00413459" w:rsidP="000415B4">
            <w:pPr>
              <w:rPr>
                <w:sz w:val="24"/>
                <w:szCs w:val="24"/>
              </w:rPr>
            </w:pPr>
            <w:r w:rsidRPr="00E42097">
              <w:rPr>
                <w:sz w:val="24"/>
                <w:szCs w:val="24"/>
              </w:rPr>
              <w:t>GD-025</w:t>
            </w:r>
          </w:p>
        </w:tc>
        <w:tc>
          <w:tcPr>
            <w:tcW w:w="1440" w:type="dxa"/>
          </w:tcPr>
          <w:p w14:paraId="1380DD7B" w14:textId="77777777" w:rsidR="00413459" w:rsidRPr="00E42097" w:rsidRDefault="00413459" w:rsidP="000415B4">
            <w:pPr>
              <w:rPr>
                <w:sz w:val="24"/>
                <w:szCs w:val="24"/>
              </w:rPr>
            </w:pPr>
            <w:r w:rsidRPr="00E42097">
              <w:rPr>
                <w:sz w:val="24"/>
                <w:szCs w:val="24"/>
              </w:rPr>
              <w:t>Defense Technology</w:t>
            </w:r>
          </w:p>
        </w:tc>
        <w:tc>
          <w:tcPr>
            <w:tcW w:w="2048" w:type="dxa"/>
          </w:tcPr>
          <w:p w14:paraId="51BD616B"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"defense technology"</w:t>
            </w:r>
          </w:p>
        </w:tc>
        <w:tc>
          <w:tcPr>
            <w:tcW w:w="984" w:type="dxa"/>
          </w:tcPr>
          <w:p w14:paraId="694F2660"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1C802F48" w14:textId="77777777" w:rsidR="00413459" w:rsidRPr="00E42097" w:rsidRDefault="00413459" w:rsidP="000415B4">
            <w:pPr>
              <w:rPr>
                <w:sz w:val="24"/>
                <w:szCs w:val="24"/>
              </w:rPr>
            </w:pPr>
            <w:r w:rsidRPr="00E42097">
              <w:rPr>
                <w:sz w:val="24"/>
                <w:szCs w:val="24"/>
              </w:rPr>
              <w:t>PDF</w:t>
            </w:r>
          </w:p>
        </w:tc>
        <w:tc>
          <w:tcPr>
            <w:tcW w:w="1440" w:type="dxa"/>
          </w:tcPr>
          <w:p w14:paraId="7CA2A10A" w14:textId="77777777" w:rsidR="00413459" w:rsidRPr="00E42097" w:rsidRDefault="00413459" w:rsidP="000415B4">
            <w:pPr>
              <w:rPr>
                <w:sz w:val="24"/>
                <w:szCs w:val="24"/>
              </w:rPr>
            </w:pPr>
            <w:r w:rsidRPr="00E42097">
              <w:rPr>
                <w:sz w:val="24"/>
                <w:szCs w:val="24"/>
              </w:rPr>
              <w:t>Defense</w:t>
            </w:r>
          </w:p>
        </w:tc>
      </w:tr>
      <w:tr w:rsidR="00413459" w:rsidRPr="00E42097" w14:paraId="0FBC941F" w14:textId="77777777" w:rsidTr="00413459">
        <w:tc>
          <w:tcPr>
            <w:tcW w:w="1440" w:type="dxa"/>
          </w:tcPr>
          <w:p w14:paraId="1F5A4C34" w14:textId="77777777" w:rsidR="00413459" w:rsidRPr="00E42097" w:rsidRDefault="00413459" w:rsidP="000415B4">
            <w:pPr>
              <w:rPr>
                <w:sz w:val="24"/>
                <w:szCs w:val="24"/>
              </w:rPr>
            </w:pPr>
            <w:r w:rsidRPr="00E42097">
              <w:rPr>
                <w:sz w:val="24"/>
                <w:szCs w:val="24"/>
              </w:rPr>
              <w:t>GD-026</w:t>
            </w:r>
          </w:p>
        </w:tc>
        <w:tc>
          <w:tcPr>
            <w:tcW w:w="1440" w:type="dxa"/>
          </w:tcPr>
          <w:p w14:paraId="662A1B0A" w14:textId="77777777" w:rsidR="00413459" w:rsidRPr="00E42097" w:rsidRDefault="00413459" w:rsidP="000415B4">
            <w:pPr>
              <w:rPr>
                <w:sz w:val="24"/>
                <w:szCs w:val="24"/>
              </w:rPr>
            </w:pPr>
            <w:r w:rsidRPr="00E42097">
              <w:rPr>
                <w:sz w:val="24"/>
                <w:szCs w:val="24"/>
              </w:rPr>
              <w:t>Machine Learning</w:t>
            </w:r>
          </w:p>
        </w:tc>
        <w:tc>
          <w:tcPr>
            <w:tcW w:w="2048" w:type="dxa"/>
          </w:tcPr>
          <w:p w14:paraId="785C38A7"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"machine learning"</w:t>
            </w:r>
          </w:p>
        </w:tc>
        <w:tc>
          <w:tcPr>
            <w:tcW w:w="984" w:type="dxa"/>
          </w:tcPr>
          <w:p w14:paraId="04F65FB3"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7AC20168" w14:textId="77777777" w:rsidR="00413459" w:rsidRPr="00E42097" w:rsidRDefault="00413459" w:rsidP="000415B4">
            <w:pPr>
              <w:rPr>
                <w:sz w:val="24"/>
                <w:szCs w:val="24"/>
              </w:rPr>
            </w:pPr>
            <w:r w:rsidRPr="00E42097">
              <w:rPr>
                <w:sz w:val="24"/>
                <w:szCs w:val="24"/>
              </w:rPr>
              <w:t>PDF</w:t>
            </w:r>
          </w:p>
        </w:tc>
        <w:tc>
          <w:tcPr>
            <w:tcW w:w="1440" w:type="dxa"/>
          </w:tcPr>
          <w:p w14:paraId="7FBCF980" w14:textId="77777777" w:rsidR="00413459" w:rsidRPr="00E42097" w:rsidRDefault="00413459" w:rsidP="000415B4">
            <w:pPr>
              <w:rPr>
                <w:sz w:val="24"/>
                <w:szCs w:val="24"/>
              </w:rPr>
            </w:pPr>
            <w:r w:rsidRPr="00E42097">
              <w:rPr>
                <w:sz w:val="24"/>
                <w:szCs w:val="24"/>
              </w:rPr>
              <w:t>ML</w:t>
            </w:r>
          </w:p>
        </w:tc>
      </w:tr>
      <w:tr w:rsidR="00413459" w:rsidRPr="00E42097" w14:paraId="07466753" w14:textId="77777777" w:rsidTr="00413459">
        <w:tc>
          <w:tcPr>
            <w:tcW w:w="1440" w:type="dxa"/>
          </w:tcPr>
          <w:p w14:paraId="508B1D09" w14:textId="77777777" w:rsidR="00413459" w:rsidRPr="00E42097" w:rsidRDefault="00413459" w:rsidP="000415B4">
            <w:pPr>
              <w:rPr>
                <w:sz w:val="24"/>
                <w:szCs w:val="24"/>
              </w:rPr>
            </w:pPr>
            <w:r w:rsidRPr="00E42097">
              <w:rPr>
                <w:sz w:val="24"/>
                <w:szCs w:val="24"/>
              </w:rPr>
              <w:t>GD-027</w:t>
            </w:r>
          </w:p>
        </w:tc>
        <w:tc>
          <w:tcPr>
            <w:tcW w:w="1440" w:type="dxa"/>
          </w:tcPr>
          <w:p w14:paraId="03E5CFD2" w14:textId="77777777" w:rsidR="00413459" w:rsidRPr="00E42097" w:rsidRDefault="00413459" w:rsidP="000415B4">
            <w:pPr>
              <w:rPr>
                <w:sz w:val="24"/>
                <w:szCs w:val="24"/>
              </w:rPr>
            </w:pPr>
            <w:r w:rsidRPr="00E42097">
              <w:rPr>
                <w:sz w:val="24"/>
                <w:szCs w:val="24"/>
              </w:rPr>
              <w:t>Data Science</w:t>
            </w:r>
          </w:p>
        </w:tc>
        <w:tc>
          <w:tcPr>
            <w:tcW w:w="2048" w:type="dxa"/>
          </w:tcPr>
          <w:p w14:paraId="22624DD5"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"data science"</w:t>
            </w:r>
          </w:p>
        </w:tc>
        <w:tc>
          <w:tcPr>
            <w:tcW w:w="984" w:type="dxa"/>
          </w:tcPr>
          <w:p w14:paraId="3050B41B"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231A2D7A" w14:textId="77777777" w:rsidR="00413459" w:rsidRPr="00E42097" w:rsidRDefault="00413459" w:rsidP="000415B4">
            <w:pPr>
              <w:rPr>
                <w:sz w:val="24"/>
                <w:szCs w:val="24"/>
              </w:rPr>
            </w:pPr>
            <w:r w:rsidRPr="00E42097">
              <w:rPr>
                <w:sz w:val="24"/>
                <w:szCs w:val="24"/>
              </w:rPr>
              <w:t>PDF</w:t>
            </w:r>
          </w:p>
        </w:tc>
        <w:tc>
          <w:tcPr>
            <w:tcW w:w="1440" w:type="dxa"/>
          </w:tcPr>
          <w:p w14:paraId="3E4F679A" w14:textId="77777777" w:rsidR="00413459" w:rsidRPr="00E42097" w:rsidRDefault="00413459" w:rsidP="000415B4">
            <w:pPr>
              <w:rPr>
                <w:sz w:val="24"/>
                <w:szCs w:val="24"/>
              </w:rPr>
            </w:pPr>
            <w:r w:rsidRPr="00E42097">
              <w:rPr>
                <w:sz w:val="24"/>
                <w:szCs w:val="24"/>
              </w:rPr>
              <w:t>DS</w:t>
            </w:r>
          </w:p>
        </w:tc>
      </w:tr>
      <w:tr w:rsidR="00413459" w:rsidRPr="00E42097" w14:paraId="1F7C87FB" w14:textId="77777777" w:rsidTr="00413459">
        <w:tc>
          <w:tcPr>
            <w:tcW w:w="1440" w:type="dxa"/>
          </w:tcPr>
          <w:p w14:paraId="32F68F9A" w14:textId="77777777" w:rsidR="00413459" w:rsidRPr="00E42097" w:rsidRDefault="00413459" w:rsidP="000415B4">
            <w:pPr>
              <w:rPr>
                <w:sz w:val="24"/>
                <w:szCs w:val="24"/>
              </w:rPr>
            </w:pPr>
            <w:r w:rsidRPr="00E42097">
              <w:rPr>
                <w:sz w:val="24"/>
                <w:szCs w:val="24"/>
              </w:rPr>
              <w:t>GD-028</w:t>
            </w:r>
          </w:p>
        </w:tc>
        <w:tc>
          <w:tcPr>
            <w:tcW w:w="1440" w:type="dxa"/>
          </w:tcPr>
          <w:p w14:paraId="37EFE67B" w14:textId="77777777" w:rsidR="00413459" w:rsidRPr="00E42097" w:rsidRDefault="00413459" w:rsidP="000415B4">
            <w:pPr>
              <w:rPr>
                <w:sz w:val="24"/>
                <w:szCs w:val="24"/>
              </w:rPr>
            </w:pPr>
            <w:r w:rsidRPr="00E42097">
              <w:rPr>
                <w:sz w:val="24"/>
                <w:szCs w:val="24"/>
              </w:rPr>
              <w:t>Neural Networks</w:t>
            </w:r>
          </w:p>
        </w:tc>
        <w:tc>
          <w:tcPr>
            <w:tcW w:w="2048" w:type="dxa"/>
          </w:tcPr>
          <w:p w14:paraId="0969C6DE"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"neural networks"</w:t>
            </w:r>
          </w:p>
        </w:tc>
        <w:tc>
          <w:tcPr>
            <w:tcW w:w="984" w:type="dxa"/>
          </w:tcPr>
          <w:p w14:paraId="39FEDF62"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01CC76F1" w14:textId="77777777" w:rsidR="00413459" w:rsidRPr="00E42097" w:rsidRDefault="00413459" w:rsidP="000415B4">
            <w:pPr>
              <w:rPr>
                <w:sz w:val="24"/>
                <w:szCs w:val="24"/>
              </w:rPr>
            </w:pPr>
            <w:r w:rsidRPr="00E42097">
              <w:rPr>
                <w:sz w:val="24"/>
                <w:szCs w:val="24"/>
              </w:rPr>
              <w:t>PDF</w:t>
            </w:r>
          </w:p>
        </w:tc>
        <w:tc>
          <w:tcPr>
            <w:tcW w:w="1440" w:type="dxa"/>
          </w:tcPr>
          <w:p w14:paraId="1BFBA1D7" w14:textId="77777777" w:rsidR="00413459" w:rsidRPr="00E42097" w:rsidRDefault="00413459" w:rsidP="000415B4">
            <w:pPr>
              <w:rPr>
                <w:sz w:val="24"/>
                <w:szCs w:val="24"/>
              </w:rPr>
            </w:pPr>
            <w:r w:rsidRPr="00E42097">
              <w:rPr>
                <w:sz w:val="24"/>
                <w:szCs w:val="24"/>
              </w:rPr>
              <w:t>NN</w:t>
            </w:r>
          </w:p>
        </w:tc>
      </w:tr>
      <w:tr w:rsidR="00413459" w:rsidRPr="00E42097" w14:paraId="5DBB9CB7" w14:textId="77777777" w:rsidTr="00413459">
        <w:tc>
          <w:tcPr>
            <w:tcW w:w="1440" w:type="dxa"/>
          </w:tcPr>
          <w:p w14:paraId="07796E9F" w14:textId="77777777" w:rsidR="00413459" w:rsidRPr="00E42097" w:rsidRDefault="00413459" w:rsidP="000415B4">
            <w:pPr>
              <w:rPr>
                <w:sz w:val="24"/>
                <w:szCs w:val="24"/>
              </w:rPr>
            </w:pPr>
            <w:r w:rsidRPr="00E42097">
              <w:rPr>
                <w:sz w:val="24"/>
                <w:szCs w:val="24"/>
              </w:rPr>
              <w:t>GD-029</w:t>
            </w:r>
          </w:p>
        </w:tc>
        <w:tc>
          <w:tcPr>
            <w:tcW w:w="1440" w:type="dxa"/>
          </w:tcPr>
          <w:p w14:paraId="58957359" w14:textId="77777777" w:rsidR="00413459" w:rsidRPr="00E42097" w:rsidRDefault="00413459" w:rsidP="000415B4">
            <w:pPr>
              <w:rPr>
                <w:sz w:val="24"/>
                <w:szCs w:val="24"/>
              </w:rPr>
            </w:pPr>
            <w:r w:rsidRPr="00E42097">
              <w:rPr>
                <w:sz w:val="24"/>
                <w:szCs w:val="24"/>
              </w:rPr>
              <w:t>Quantum Computing</w:t>
            </w:r>
          </w:p>
        </w:tc>
        <w:tc>
          <w:tcPr>
            <w:tcW w:w="2048" w:type="dxa"/>
          </w:tcPr>
          <w:p w14:paraId="7876EFE6"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"quantum computing"</w:t>
            </w:r>
          </w:p>
        </w:tc>
        <w:tc>
          <w:tcPr>
            <w:tcW w:w="984" w:type="dxa"/>
          </w:tcPr>
          <w:p w14:paraId="05DE5134"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3CDDFB1A" w14:textId="77777777" w:rsidR="00413459" w:rsidRPr="00E42097" w:rsidRDefault="00413459" w:rsidP="000415B4">
            <w:pPr>
              <w:rPr>
                <w:sz w:val="24"/>
                <w:szCs w:val="24"/>
              </w:rPr>
            </w:pPr>
            <w:r w:rsidRPr="00E42097">
              <w:rPr>
                <w:sz w:val="24"/>
                <w:szCs w:val="24"/>
              </w:rPr>
              <w:t>PDF</w:t>
            </w:r>
          </w:p>
        </w:tc>
        <w:tc>
          <w:tcPr>
            <w:tcW w:w="1440" w:type="dxa"/>
          </w:tcPr>
          <w:p w14:paraId="2AF6EBAA" w14:textId="77777777" w:rsidR="00413459" w:rsidRPr="00E42097" w:rsidRDefault="00413459" w:rsidP="000415B4">
            <w:pPr>
              <w:rPr>
                <w:sz w:val="24"/>
                <w:szCs w:val="24"/>
              </w:rPr>
            </w:pPr>
            <w:r w:rsidRPr="00E42097">
              <w:rPr>
                <w:sz w:val="24"/>
                <w:szCs w:val="24"/>
              </w:rPr>
              <w:t>Quantum</w:t>
            </w:r>
          </w:p>
        </w:tc>
      </w:tr>
      <w:tr w:rsidR="00413459" w:rsidRPr="00E42097" w14:paraId="10407688" w14:textId="77777777" w:rsidTr="00413459">
        <w:tc>
          <w:tcPr>
            <w:tcW w:w="1440" w:type="dxa"/>
          </w:tcPr>
          <w:p w14:paraId="01780F05" w14:textId="77777777" w:rsidR="00413459" w:rsidRPr="00E42097" w:rsidRDefault="00413459" w:rsidP="000415B4">
            <w:pPr>
              <w:rPr>
                <w:sz w:val="24"/>
                <w:szCs w:val="24"/>
              </w:rPr>
            </w:pPr>
            <w:r w:rsidRPr="00E42097">
              <w:rPr>
                <w:sz w:val="24"/>
                <w:szCs w:val="24"/>
              </w:rPr>
              <w:t>GD-030</w:t>
            </w:r>
          </w:p>
        </w:tc>
        <w:tc>
          <w:tcPr>
            <w:tcW w:w="1440" w:type="dxa"/>
          </w:tcPr>
          <w:p w14:paraId="75E4F3ED" w14:textId="77777777" w:rsidR="00413459" w:rsidRPr="00E42097" w:rsidRDefault="00413459" w:rsidP="000415B4">
            <w:pPr>
              <w:rPr>
                <w:sz w:val="24"/>
                <w:szCs w:val="24"/>
              </w:rPr>
            </w:pPr>
            <w:r w:rsidRPr="00E42097">
              <w:rPr>
                <w:sz w:val="24"/>
                <w:szCs w:val="24"/>
              </w:rPr>
              <w:t>Robotics Research</w:t>
            </w:r>
          </w:p>
        </w:tc>
        <w:tc>
          <w:tcPr>
            <w:tcW w:w="2048" w:type="dxa"/>
          </w:tcPr>
          <w:p w14:paraId="6B6EC561"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"robotics research"</w:t>
            </w:r>
          </w:p>
        </w:tc>
        <w:tc>
          <w:tcPr>
            <w:tcW w:w="984" w:type="dxa"/>
          </w:tcPr>
          <w:p w14:paraId="13971067"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255D0421" w14:textId="77777777" w:rsidR="00413459" w:rsidRPr="00E42097" w:rsidRDefault="00413459" w:rsidP="000415B4">
            <w:pPr>
              <w:rPr>
                <w:sz w:val="24"/>
                <w:szCs w:val="24"/>
              </w:rPr>
            </w:pPr>
            <w:r w:rsidRPr="00E42097">
              <w:rPr>
                <w:sz w:val="24"/>
                <w:szCs w:val="24"/>
              </w:rPr>
              <w:t>PDF</w:t>
            </w:r>
          </w:p>
        </w:tc>
        <w:tc>
          <w:tcPr>
            <w:tcW w:w="1440" w:type="dxa"/>
          </w:tcPr>
          <w:p w14:paraId="7C742F1D" w14:textId="77777777" w:rsidR="00413459" w:rsidRPr="00E42097" w:rsidRDefault="00413459" w:rsidP="000415B4">
            <w:pPr>
              <w:rPr>
                <w:sz w:val="24"/>
                <w:szCs w:val="24"/>
              </w:rPr>
            </w:pPr>
            <w:r w:rsidRPr="00E42097">
              <w:rPr>
                <w:sz w:val="24"/>
                <w:szCs w:val="24"/>
              </w:rPr>
              <w:t>Robotics</w:t>
            </w:r>
          </w:p>
        </w:tc>
      </w:tr>
    </w:tbl>
    <w:p w14:paraId="3421E4C6" w14:textId="0576B765" w:rsidR="0059345E" w:rsidRDefault="002011A9" w:rsidP="002011A9">
      <w:pPr>
        <w:pStyle w:val="Heading1"/>
      </w:pPr>
      <w:r>
        <w:rPr>
          <w:rFonts w:ascii="Segoe UI Emoji" w:hAnsi="Segoe UI Emoji" w:cs="Segoe UI Emoji"/>
        </w:rPr>
        <w:t>🔍</w:t>
      </w:r>
      <w:r>
        <w:t xml:space="preserve"> M-04 Government Documents</w:t>
      </w:r>
    </w:p>
    <w:p w14:paraId="423500BD" w14:textId="77777777" w:rsidR="00413459" w:rsidRPr="00E42097" w:rsidRDefault="00413459" w:rsidP="00413459">
      <w:pPr>
        <w:numPr>
          <w:ilvl w:val="0"/>
          <w:numId w:val="12"/>
        </w:numPr>
        <w:rPr>
          <w:sz w:val="24"/>
          <w:szCs w:val="24"/>
          <w:lang w:val="en-IN"/>
        </w:rPr>
      </w:pPr>
      <w:r w:rsidRPr="00E42097">
        <w:rPr>
          <w:sz w:val="24"/>
          <w:szCs w:val="24"/>
          <w:lang w:val="en-IN"/>
        </w:rPr>
        <w:t xml:space="preserve">Targets policy documents, budgets, and legal publications. </w:t>
      </w:r>
    </w:p>
    <w:p w14:paraId="066A3425" w14:textId="77777777" w:rsidR="00413459" w:rsidRPr="00E42097" w:rsidRDefault="00413459" w:rsidP="00413459">
      <w:pPr>
        <w:numPr>
          <w:ilvl w:val="0"/>
          <w:numId w:val="12"/>
        </w:numPr>
        <w:rPr>
          <w:sz w:val="24"/>
          <w:szCs w:val="24"/>
          <w:lang w:val="en-IN"/>
        </w:rPr>
      </w:pPr>
      <w:r w:rsidRPr="00E42097">
        <w:rPr>
          <w:sz w:val="24"/>
          <w:szCs w:val="24"/>
          <w:lang w:val="en-IN"/>
        </w:rPr>
        <w:t>Supports governance and public administration research.</w:t>
      </w:r>
    </w:p>
    <w:tbl>
      <w:tblPr>
        <w:tblStyle w:val="TableGrid"/>
        <w:tblW w:w="0" w:type="auto"/>
        <w:tblLook w:val="04A0" w:firstRow="1" w:lastRow="0" w:firstColumn="1" w:lastColumn="0" w:noHBand="0" w:noVBand="1"/>
      </w:tblPr>
      <w:tblGrid>
        <w:gridCol w:w="1233"/>
        <w:gridCol w:w="1647"/>
        <w:gridCol w:w="2037"/>
        <w:gridCol w:w="979"/>
        <w:gridCol w:w="1257"/>
        <w:gridCol w:w="1477"/>
      </w:tblGrid>
      <w:tr w:rsidR="00413459" w:rsidRPr="00E42097" w14:paraId="5520655F" w14:textId="77777777" w:rsidTr="00413459">
        <w:tc>
          <w:tcPr>
            <w:tcW w:w="1420" w:type="dxa"/>
          </w:tcPr>
          <w:p w14:paraId="22386D15" w14:textId="77777777" w:rsidR="00413459" w:rsidRPr="00E42097" w:rsidRDefault="00413459" w:rsidP="000415B4">
            <w:pPr>
              <w:rPr>
                <w:sz w:val="24"/>
                <w:szCs w:val="24"/>
              </w:rPr>
            </w:pPr>
            <w:r w:rsidRPr="00E42097">
              <w:rPr>
                <w:sz w:val="24"/>
                <w:szCs w:val="24"/>
              </w:rPr>
              <w:lastRenderedPageBreak/>
              <w:t>ID</w:t>
            </w:r>
          </w:p>
        </w:tc>
        <w:tc>
          <w:tcPr>
            <w:tcW w:w="1528" w:type="dxa"/>
          </w:tcPr>
          <w:p w14:paraId="69BD8908" w14:textId="77777777" w:rsidR="00413459" w:rsidRPr="00E42097" w:rsidRDefault="00413459" w:rsidP="000415B4">
            <w:pPr>
              <w:rPr>
                <w:sz w:val="24"/>
                <w:szCs w:val="24"/>
              </w:rPr>
            </w:pPr>
            <w:r w:rsidRPr="00E42097">
              <w:rPr>
                <w:sz w:val="24"/>
                <w:szCs w:val="24"/>
              </w:rPr>
              <w:t>Target</w:t>
            </w:r>
          </w:p>
        </w:tc>
        <w:tc>
          <w:tcPr>
            <w:tcW w:w="2122" w:type="dxa"/>
          </w:tcPr>
          <w:p w14:paraId="273EDFE9" w14:textId="77777777" w:rsidR="00413459" w:rsidRPr="00E42097" w:rsidRDefault="00413459" w:rsidP="000415B4">
            <w:pPr>
              <w:rPr>
                <w:sz w:val="24"/>
                <w:szCs w:val="24"/>
              </w:rPr>
            </w:pPr>
            <w:r w:rsidRPr="00E42097">
              <w:rPr>
                <w:sz w:val="24"/>
                <w:szCs w:val="24"/>
              </w:rPr>
              <w:t>Google Dork</w:t>
            </w:r>
          </w:p>
        </w:tc>
        <w:tc>
          <w:tcPr>
            <w:tcW w:w="924" w:type="dxa"/>
          </w:tcPr>
          <w:p w14:paraId="3220A59E" w14:textId="77777777" w:rsidR="00413459" w:rsidRPr="00E42097" w:rsidRDefault="00413459" w:rsidP="000415B4">
            <w:pPr>
              <w:rPr>
                <w:sz w:val="24"/>
                <w:szCs w:val="24"/>
              </w:rPr>
            </w:pPr>
            <w:r w:rsidRPr="00E42097">
              <w:rPr>
                <w:sz w:val="24"/>
                <w:szCs w:val="24"/>
              </w:rPr>
              <w:t>Domain</w:t>
            </w:r>
          </w:p>
        </w:tc>
        <w:tc>
          <w:tcPr>
            <w:tcW w:w="1423" w:type="dxa"/>
          </w:tcPr>
          <w:p w14:paraId="297E6C2D" w14:textId="77777777" w:rsidR="00413459" w:rsidRPr="00E42097" w:rsidRDefault="00413459" w:rsidP="000415B4">
            <w:pPr>
              <w:rPr>
                <w:sz w:val="24"/>
                <w:szCs w:val="24"/>
              </w:rPr>
            </w:pPr>
            <w:r w:rsidRPr="00E42097">
              <w:rPr>
                <w:sz w:val="24"/>
                <w:szCs w:val="24"/>
              </w:rPr>
              <w:t>Type</w:t>
            </w:r>
          </w:p>
        </w:tc>
        <w:tc>
          <w:tcPr>
            <w:tcW w:w="1439" w:type="dxa"/>
          </w:tcPr>
          <w:p w14:paraId="7208C2A7" w14:textId="77777777" w:rsidR="00413459" w:rsidRPr="00E42097" w:rsidRDefault="00413459" w:rsidP="000415B4">
            <w:pPr>
              <w:rPr>
                <w:sz w:val="24"/>
                <w:szCs w:val="24"/>
              </w:rPr>
            </w:pPr>
            <w:r w:rsidRPr="00E42097">
              <w:rPr>
                <w:sz w:val="24"/>
                <w:szCs w:val="24"/>
              </w:rPr>
              <w:t>Expected Output</w:t>
            </w:r>
          </w:p>
        </w:tc>
      </w:tr>
      <w:tr w:rsidR="00413459" w:rsidRPr="00E42097" w14:paraId="6866AA11" w14:textId="77777777" w:rsidTr="00413459">
        <w:tc>
          <w:tcPr>
            <w:tcW w:w="1420" w:type="dxa"/>
          </w:tcPr>
          <w:p w14:paraId="56DDCC25" w14:textId="77777777" w:rsidR="00413459" w:rsidRPr="00E42097" w:rsidRDefault="00413459" w:rsidP="000415B4">
            <w:pPr>
              <w:rPr>
                <w:sz w:val="24"/>
                <w:szCs w:val="24"/>
              </w:rPr>
            </w:pPr>
            <w:r w:rsidRPr="00E42097">
              <w:rPr>
                <w:sz w:val="24"/>
                <w:szCs w:val="24"/>
              </w:rPr>
              <w:t>GD-031</w:t>
            </w:r>
          </w:p>
        </w:tc>
        <w:tc>
          <w:tcPr>
            <w:tcW w:w="1528" w:type="dxa"/>
          </w:tcPr>
          <w:p w14:paraId="15ED9118" w14:textId="77777777" w:rsidR="00413459" w:rsidRPr="00E42097" w:rsidRDefault="00413459" w:rsidP="000415B4">
            <w:pPr>
              <w:rPr>
                <w:sz w:val="24"/>
                <w:szCs w:val="24"/>
              </w:rPr>
            </w:pPr>
            <w:r w:rsidRPr="00E42097">
              <w:rPr>
                <w:sz w:val="24"/>
                <w:szCs w:val="24"/>
              </w:rPr>
              <w:t>Policy Document</w:t>
            </w:r>
          </w:p>
        </w:tc>
        <w:tc>
          <w:tcPr>
            <w:tcW w:w="2122" w:type="dxa"/>
          </w:tcPr>
          <w:p w14:paraId="55E3FD8A"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"policy document"</w:t>
            </w:r>
          </w:p>
        </w:tc>
        <w:tc>
          <w:tcPr>
            <w:tcW w:w="924" w:type="dxa"/>
          </w:tcPr>
          <w:p w14:paraId="26827D56" w14:textId="77777777" w:rsidR="00413459" w:rsidRPr="00E42097" w:rsidRDefault="00413459" w:rsidP="000415B4">
            <w:pPr>
              <w:rPr>
                <w:sz w:val="24"/>
                <w:szCs w:val="24"/>
              </w:rPr>
            </w:pPr>
            <w:r w:rsidRPr="00E42097">
              <w:rPr>
                <w:sz w:val="24"/>
                <w:szCs w:val="24"/>
              </w:rPr>
              <w:t>.gov</w:t>
            </w:r>
          </w:p>
        </w:tc>
        <w:tc>
          <w:tcPr>
            <w:tcW w:w="1423" w:type="dxa"/>
          </w:tcPr>
          <w:p w14:paraId="770F1CC9" w14:textId="77777777" w:rsidR="00413459" w:rsidRPr="00E42097" w:rsidRDefault="00413459" w:rsidP="000415B4">
            <w:pPr>
              <w:rPr>
                <w:sz w:val="24"/>
                <w:szCs w:val="24"/>
              </w:rPr>
            </w:pPr>
            <w:r w:rsidRPr="00E42097">
              <w:rPr>
                <w:sz w:val="24"/>
                <w:szCs w:val="24"/>
              </w:rPr>
              <w:t>PDF</w:t>
            </w:r>
          </w:p>
        </w:tc>
        <w:tc>
          <w:tcPr>
            <w:tcW w:w="1439" w:type="dxa"/>
          </w:tcPr>
          <w:p w14:paraId="19D05557" w14:textId="77777777" w:rsidR="00413459" w:rsidRPr="00E42097" w:rsidRDefault="00413459" w:rsidP="000415B4">
            <w:pPr>
              <w:rPr>
                <w:sz w:val="24"/>
                <w:szCs w:val="24"/>
              </w:rPr>
            </w:pPr>
            <w:r w:rsidRPr="00E42097">
              <w:rPr>
                <w:sz w:val="24"/>
                <w:szCs w:val="24"/>
              </w:rPr>
              <w:t>Policy</w:t>
            </w:r>
          </w:p>
        </w:tc>
      </w:tr>
      <w:tr w:rsidR="00413459" w:rsidRPr="00E42097" w14:paraId="666FB3D3" w14:textId="77777777" w:rsidTr="00413459">
        <w:tc>
          <w:tcPr>
            <w:tcW w:w="1420" w:type="dxa"/>
          </w:tcPr>
          <w:p w14:paraId="4597489C" w14:textId="77777777" w:rsidR="00413459" w:rsidRPr="00E42097" w:rsidRDefault="00413459" w:rsidP="000415B4">
            <w:pPr>
              <w:rPr>
                <w:sz w:val="24"/>
                <w:szCs w:val="24"/>
              </w:rPr>
            </w:pPr>
            <w:r w:rsidRPr="00E42097">
              <w:rPr>
                <w:sz w:val="24"/>
                <w:szCs w:val="24"/>
              </w:rPr>
              <w:t>GD-032</w:t>
            </w:r>
          </w:p>
        </w:tc>
        <w:tc>
          <w:tcPr>
            <w:tcW w:w="1528" w:type="dxa"/>
          </w:tcPr>
          <w:p w14:paraId="57C95ADE" w14:textId="77777777" w:rsidR="00413459" w:rsidRPr="00E42097" w:rsidRDefault="00413459" w:rsidP="000415B4">
            <w:pPr>
              <w:rPr>
                <w:sz w:val="24"/>
                <w:szCs w:val="24"/>
              </w:rPr>
            </w:pPr>
            <w:r w:rsidRPr="00E42097">
              <w:rPr>
                <w:sz w:val="24"/>
                <w:szCs w:val="24"/>
              </w:rPr>
              <w:t>Budget</w:t>
            </w:r>
          </w:p>
        </w:tc>
        <w:tc>
          <w:tcPr>
            <w:tcW w:w="2122" w:type="dxa"/>
          </w:tcPr>
          <w:p w14:paraId="62AFDA73" w14:textId="77777777" w:rsidR="00413459" w:rsidRPr="00E42097" w:rsidRDefault="00413459" w:rsidP="000415B4">
            <w:pPr>
              <w:rPr>
                <w:sz w:val="24"/>
                <w:szCs w:val="24"/>
              </w:rPr>
            </w:pPr>
            <w:proofErr w:type="spellStart"/>
            <w:r w:rsidRPr="00E42097">
              <w:rPr>
                <w:sz w:val="24"/>
                <w:szCs w:val="24"/>
              </w:rPr>
              <w:t>filetype:xls</w:t>
            </w:r>
            <w:proofErr w:type="spellEnd"/>
            <w:r w:rsidRPr="00E42097">
              <w:rPr>
                <w:sz w:val="24"/>
                <w:szCs w:val="24"/>
              </w:rPr>
              <w:t xml:space="preserve"> site:.gov "budget"</w:t>
            </w:r>
          </w:p>
        </w:tc>
        <w:tc>
          <w:tcPr>
            <w:tcW w:w="924" w:type="dxa"/>
          </w:tcPr>
          <w:p w14:paraId="0F5C6BE3" w14:textId="77777777" w:rsidR="00413459" w:rsidRPr="00E42097" w:rsidRDefault="00413459" w:rsidP="000415B4">
            <w:pPr>
              <w:rPr>
                <w:sz w:val="24"/>
                <w:szCs w:val="24"/>
              </w:rPr>
            </w:pPr>
            <w:r w:rsidRPr="00E42097">
              <w:rPr>
                <w:sz w:val="24"/>
                <w:szCs w:val="24"/>
              </w:rPr>
              <w:t>.gov</w:t>
            </w:r>
          </w:p>
        </w:tc>
        <w:tc>
          <w:tcPr>
            <w:tcW w:w="1423" w:type="dxa"/>
          </w:tcPr>
          <w:p w14:paraId="67A38B79" w14:textId="77777777" w:rsidR="00413459" w:rsidRPr="00E42097" w:rsidRDefault="00413459" w:rsidP="000415B4">
            <w:pPr>
              <w:rPr>
                <w:sz w:val="24"/>
                <w:szCs w:val="24"/>
              </w:rPr>
            </w:pPr>
            <w:r w:rsidRPr="00E42097">
              <w:rPr>
                <w:sz w:val="24"/>
                <w:szCs w:val="24"/>
              </w:rPr>
              <w:t>XLS</w:t>
            </w:r>
          </w:p>
        </w:tc>
        <w:tc>
          <w:tcPr>
            <w:tcW w:w="1439" w:type="dxa"/>
          </w:tcPr>
          <w:p w14:paraId="082AA103" w14:textId="77777777" w:rsidR="00413459" w:rsidRPr="00E42097" w:rsidRDefault="00413459" w:rsidP="000415B4">
            <w:pPr>
              <w:rPr>
                <w:sz w:val="24"/>
                <w:szCs w:val="24"/>
              </w:rPr>
            </w:pPr>
            <w:r w:rsidRPr="00E42097">
              <w:rPr>
                <w:sz w:val="24"/>
                <w:szCs w:val="24"/>
              </w:rPr>
              <w:t>Budget</w:t>
            </w:r>
          </w:p>
        </w:tc>
      </w:tr>
      <w:tr w:rsidR="00413459" w:rsidRPr="00E42097" w14:paraId="565BEB9D" w14:textId="77777777" w:rsidTr="00413459">
        <w:tc>
          <w:tcPr>
            <w:tcW w:w="1420" w:type="dxa"/>
          </w:tcPr>
          <w:p w14:paraId="66528748" w14:textId="77777777" w:rsidR="00413459" w:rsidRPr="00E42097" w:rsidRDefault="00413459" w:rsidP="000415B4">
            <w:pPr>
              <w:rPr>
                <w:sz w:val="24"/>
                <w:szCs w:val="24"/>
              </w:rPr>
            </w:pPr>
            <w:r w:rsidRPr="00E42097">
              <w:rPr>
                <w:sz w:val="24"/>
                <w:szCs w:val="24"/>
              </w:rPr>
              <w:t>GD-033</w:t>
            </w:r>
          </w:p>
        </w:tc>
        <w:tc>
          <w:tcPr>
            <w:tcW w:w="1528" w:type="dxa"/>
          </w:tcPr>
          <w:p w14:paraId="071CC900" w14:textId="77777777" w:rsidR="00413459" w:rsidRPr="00E42097" w:rsidRDefault="00413459" w:rsidP="000415B4">
            <w:pPr>
              <w:rPr>
                <w:sz w:val="24"/>
                <w:szCs w:val="24"/>
              </w:rPr>
            </w:pPr>
            <w:r w:rsidRPr="00E42097">
              <w:rPr>
                <w:sz w:val="24"/>
                <w:szCs w:val="24"/>
              </w:rPr>
              <w:t>Court Ruling</w:t>
            </w:r>
          </w:p>
        </w:tc>
        <w:tc>
          <w:tcPr>
            <w:tcW w:w="2122" w:type="dxa"/>
          </w:tcPr>
          <w:p w14:paraId="7657B16E"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"court ruling"</w:t>
            </w:r>
          </w:p>
        </w:tc>
        <w:tc>
          <w:tcPr>
            <w:tcW w:w="924" w:type="dxa"/>
          </w:tcPr>
          <w:p w14:paraId="1D3EBE27" w14:textId="77777777" w:rsidR="00413459" w:rsidRPr="00E42097" w:rsidRDefault="00413459" w:rsidP="000415B4">
            <w:pPr>
              <w:rPr>
                <w:sz w:val="24"/>
                <w:szCs w:val="24"/>
              </w:rPr>
            </w:pPr>
            <w:r w:rsidRPr="00E42097">
              <w:rPr>
                <w:sz w:val="24"/>
                <w:szCs w:val="24"/>
              </w:rPr>
              <w:t>.gov</w:t>
            </w:r>
          </w:p>
        </w:tc>
        <w:tc>
          <w:tcPr>
            <w:tcW w:w="1423" w:type="dxa"/>
          </w:tcPr>
          <w:p w14:paraId="0B1194F2" w14:textId="77777777" w:rsidR="00413459" w:rsidRPr="00E42097" w:rsidRDefault="00413459" w:rsidP="000415B4">
            <w:pPr>
              <w:rPr>
                <w:sz w:val="24"/>
                <w:szCs w:val="24"/>
              </w:rPr>
            </w:pPr>
            <w:r w:rsidRPr="00E42097">
              <w:rPr>
                <w:sz w:val="24"/>
                <w:szCs w:val="24"/>
              </w:rPr>
              <w:t>PDF</w:t>
            </w:r>
          </w:p>
        </w:tc>
        <w:tc>
          <w:tcPr>
            <w:tcW w:w="1439" w:type="dxa"/>
          </w:tcPr>
          <w:p w14:paraId="3C8BB2EC" w14:textId="77777777" w:rsidR="00413459" w:rsidRPr="00E42097" w:rsidRDefault="00413459" w:rsidP="000415B4">
            <w:pPr>
              <w:rPr>
                <w:sz w:val="24"/>
                <w:szCs w:val="24"/>
              </w:rPr>
            </w:pPr>
            <w:r w:rsidRPr="00E42097">
              <w:rPr>
                <w:sz w:val="24"/>
                <w:szCs w:val="24"/>
              </w:rPr>
              <w:t>Legal</w:t>
            </w:r>
          </w:p>
        </w:tc>
      </w:tr>
      <w:tr w:rsidR="00413459" w:rsidRPr="00E42097" w14:paraId="68CA8F28" w14:textId="77777777" w:rsidTr="00413459">
        <w:tc>
          <w:tcPr>
            <w:tcW w:w="1420" w:type="dxa"/>
          </w:tcPr>
          <w:p w14:paraId="1F6AC4BF" w14:textId="77777777" w:rsidR="00413459" w:rsidRPr="00E42097" w:rsidRDefault="00413459" w:rsidP="000415B4">
            <w:pPr>
              <w:rPr>
                <w:sz w:val="24"/>
                <w:szCs w:val="24"/>
              </w:rPr>
            </w:pPr>
            <w:r w:rsidRPr="00E42097">
              <w:rPr>
                <w:sz w:val="24"/>
                <w:szCs w:val="24"/>
              </w:rPr>
              <w:t>GD-034</w:t>
            </w:r>
          </w:p>
        </w:tc>
        <w:tc>
          <w:tcPr>
            <w:tcW w:w="1528" w:type="dxa"/>
          </w:tcPr>
          <w:p w14:paraId="5E0A9DA4" w14:textId="77777777" w:rsidR="00413459" w:rsidRPr="00E42097" w:rsidRDefault="00413459" w:rsidP="000415B4">
            <w:pPr>
              <w:rPr>
                <w:sz w:val="24"/>
                <w:szCs w:val="24"/>
              </w:rPr>
            </w:pPr>
            <w:r w:rsidRPr="00E42097">
              <w:rPr>
                <w:sz w:val="24"/>
                <w:szCs w:val="24"/>
              </w:rPr>
              <w:t>Parliamentary Report</w:t>
            </w:r>
          </w:p>
        </w:tc>
        <w:tc>
          <w:tcPr>
            <w:tcW w:w="2122" w:type="dxa"/>
          </w:tcPr>
          <w:p w14:paraId="584E76A4"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"parliamentary report"</w:t>
            </w:r>
          </w:p>
        </w:tc>
        <w:tc>
          <w:tcPr>
            <w:tcW w:w="924" w:type="dxa"/>
          </w:tcPr>
          <w:p w14:paraId="552A5827" w14:textId="77777777" w:rsidR="00413459" w:rsidRPr="00E42097" w:rsidRDefault="00413459" w:rsidP="000415B4">
            <w:pPr>
              <w:rPr>
                <w:sz w:val="24"/>
                <w:szCs w:val="24"/>
              </w:rPr>
            </w:pPr>
            <w:r w:rsidRPr="00E42097">
              <w:rPr>
                <w:sz w:val="24"/>
                <w:szCs w:val="24"/>
              </w:rPr>
              <w:t>.gov</w:t>
            </w:r>
          </w:p>
        </w:tc>
        <w:tc>
          <w:tcPr>
            <w:tcW w:w="1423" w:type="dxa"/>
          </w:tcPr>
          <w:p w14:paraId="5484C38E" w14:textId="77777777" w:rsidR="00413459" w:rsidRPr="00E42097" w:rsidRDefault="00413459" w:rsidP="000415B4">
            <w:pPr>
              <w:rPr>
                <w:sz w:val="24"/>
                <w:szCs w:val="24"/>
              </w:rPr>
            </w:pPr>
            <w:r w:rsidRPr="00E42097">
              <w:rPr>
                <w:sz w:val="24"/>
                <w:szCs w:val="24"/>
              </w:rPr>
              <w:t>PDF</w:t>
            </w:r>
          </w:p>
        </w:tc>
        <w:tc>
          <w:tcPr>
            <w:tcW w:w="1439" w:type="dxa"/>
          </w:tcPr>
          <w:p w14:paraId="044F144D" w14:textId="77777777" w:rsidR="00413459" w:rsidRPr="00E42097" w:rsidRDefault="00413459" w:rsidP="000415B4">
            <w:pPr>
              <w:rPr>
                <w:sz w:val="24"/>
                <w:szCs w:val="24"/>
              </w:rPr>
            </w:pPr>
            <w:r w:rsidRPr="00E42097">
              <w:rPr>
                <w:sz w:val="24"/>
                <w:szCs w:val="24"/>
              </w:rPr>
              <w:t>Parliament</w:t>
            </w:r>
          </w:p>
        </w:tc>
      </w:tr>
      <w:tr w:rsidR="00413459" w:rsidRPr="00E42097" w14:paraId="3D33E5C5" w14:textId="77777777" w:rsidTr="00413459">
        <w:tc>
          <w:tcPr>
            <w:tcW w:w="1420" w:type="dxa"/>
          </w:tcPr>
          <w:p w14:paraId="3DE2F2C8" w14:textId="77777777" w:rsidR="00413459" w:rsidRPr="00E42097" w:rsidRDefault="00413459" w:rsidP="000415B4">
            <w:pPr>
              <w:rPr>
                <w:sz w:val="24"/>
                <w:szCs w:val="24"/>
              </w:rPr>
            </w:pPr>
            <w:r w:rsidRPr="00E42097">
              <w:rPr>
                <w:sz w:val="24"/>
                <w:szCs w:val="24"/>
              </w:rPr>
              <w:t>GD-035</w:t>
            </w:r>
          </w:p>
        </w:tc>
        <w:tc>
          <w:tcPr>
            <w:tcW w:w="1528" w:type="dxa"/>
          </w:tcPr>
          <w:p w14:paraId="4688C928" w14:textId="77777777" w:rsidR="00413459" w:rsidRPr="00E42097" w:rsidRDefault="00413459" w:rsidP="000415B4">
            <w:pPr>
              <w:rPr>
                <w:sz w:val="24"/>
                <w:szCs w:val="24"/>
              </w:rPr>
            </w:pPr>
            <w:r w:rsidRPr="00E42097">
              <w:rPr>
                <w:sz w:val="24"/>
                <w:szCs w:val="24"/>
              </w:rPr>
              <w:t>Election Statistics</w:t>
            </w:r>
          </w:p>
        </w:tc>
        <w:tc>
          <w:tcPr>
            <w:tcW w:w="2122" w:type="dxa"/>
          </w:tcPr>
          <w:p w14:paraId="0899EFF5" w14:textId="77777777" w:rsidR="00413459" w:rsidRPr="00E42097" w:rsidRDefault="00413459" w:rsidP="000415B4">
            <w:pPr>
              <w:rPr>
                <w:sz w:val="24"/>
                <w:szCs w:val="24"/>
              </w:rPr>
            </w:pPr>
            <w:proofErr w:type="spellStart"/>
            <w:r w:rsidRPr="00E42097">
              <w:rPr>
                <w:sz w:val="24"/>
                <w:szCs w:val="24"/>
              </w:rPr>
              <w:t>filetype:xls</w:t>
            </w:r>
            <w:proofErr w:type="spellEnd"/>
            <w:r w:rsidRPr="00E42097">
              <w:rPr>
                <w:sz w:val="24"/>
                <w:szCs w:val="24"/>
              </w:rPr>
              <w:t xml:space="preserve"> site:.gov "election statistics"</w:t>
            </w:r>
          </w:p>
        </w:tc>
        <w:tc>
          <w:tcPr>
            <w:tcW w:w="924" w:type="dxa"/>
          </w:tcPr>
          <w:p w14:paraId="1497371D" w14:textId="77777777" w:rsidR="00413459" w:rsidRPr="00E42097" w:rsidRDefault="00413459" w:rsidP="000415B4">
            <w:pPr>
              <w:rPr>
                <w:sz w:val="24"/>
                <w:szCs w:val="24"/>
              </w:rPr>
            </w:pPr>
            <w:r w:rsidRPr="00E42097">
              <w:rPr>
                <w:sz w:val="24"/>
                <w:szCs w:val="24"/>
              </w:rPr>
              <w:t>.gov</w:t>
            </w:r>
          </w:p>
        </w:tc>
        <w:tc>
          <w:tcPr>
            <w:tcW w:w="1423" w:type="dxa"/>
          </w:tcPr>
          <w:p w14:paraId="082A145A" w14:textId="77777777" w:rsidR="00413459" w:rsidRPr="00E42097" w:rsidRDefault="00413459" w:rsidP="000415B4">
            <w:pPr>
              <w:rPr>
                <w:sz w:val="24"/>
                <w:szCs w:val="24"/>
              </w:rPr>
            </w:pPr>
            <w:r w:rsidRPr="00E42097">
              <w:rPr>
                <w:sz w:val="24"/>
                <w:szCs w:val="24"/>
              </w:rPr>
              <w:t>XLS</w:t>
            </w:r>
          </w:p>
        </w:tc>
        <w:tc>
          <w:tcPr>
            <w:tcW w:w="1439" w:type="dxa"/>
          </w:tcPr>
          <w:p w14:paraId="515B78BE" w14:textId="77777777" w:rsidR="00413459" w:rsidRPr="00E42097" w:rsidRDefault="00413459" w:rsidP="000415B4">
            <w:pPr>
              <w:rPr>
                <w:sz w:val="24"/>
                <w:szCs w:val="24"/>
              </w:rPr>
            </w:pPr>
            <w:r w:rsidRPr="00E42097">
              <w:rPr>
                <w:sz w:val="24"/>
                <w:szCs w:val="24"/>
              </w:rPr>
              <w:t>Election</w:t>
            </w:r>
          </w:p>
        </w:tc>
      </w:tr>
      <w:tr w:rsidR="00413459" w:rsidRPr="00E42097" w14:paraId="4802B5C3" w14:textId="77777777" w:rsidTr="00413459">
        <w:tc>
          <w:tcPr>
            <w:tcW w:w="1420" w:type="dxa"/>
          </w:tcPr>
          <w:p w14:paraId="0B027AC1" w14:textId="77777777" w:rsidR="00413459" w:rsidRPr="00E42097" w:rsidRDefault="00413459" w:rsidP="000415B4">
            <w:pPr>
              <w:rPr>
                <w:sz w:val="24"/>
                <w:szCs w:val="24"/>
              </w:rPr>
            </w:pPr>
            <w:r w:rsidRPr="00E42097">
              <w:rPr>
                <w:sz w:val="24"/>
                <w:szCs w:val="24"/>
              </w:rPr>
              <w:t>GD-036</w:t>
            </w:r>
          </w:p>
        </w:tc>
        <w:tc>
          <w:tcPr>
            <w:tcW w:w="1528" w:type="dxa"/>
          </w:tcPr>
          <w:p w14:paraId="792BFCD3" w14:textId="77777777" w:rsidR="00413459" w:rsidRPr="00E42097" w:rsidRDefault="00413459" w:rsidP="000415B4">
            <w:pPr>
              <w:rPr>
                <w:sz w:val="24"/>
                <w:szCs w:val="24"/>
              </w:rPr>
            </w:pPr>
            <w:r w:rsidRPr="00E42097">
              <w:rPr>
                <w:sz w:val="24"/>
                <w:szCs w:val="24"/>
              </w:rPr>
              <w:t>Environmental Policy</w:t>
            </w:r>
          </w:p>
        </w:tc>
        <w:tc>
          <w:tcPr>
            <w:tcW w:w="2122" w:type="dxa"/>
          </w:tcPr>
          <w:p w14:paraId="278F2C21"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"environmental policy"</w:t>
            </w:r>
          </w:p>
        </w:tc>
        <w:tc>
          <w:tcPr>
            <w:tcW w:w="924" w:type="dxa"/>
          </w:tcPr>
          <w:p w14:paraId="3A9CC308" w14:textId="77777777" w:rsidR="00413459" w:rsidRPr="00E42097" w:rsidRDefault="00413459" w:rsidP="000415B4">
            <w:pPr>
              <w:rPr>
                <w:sz w:val="24"/>
                <w:szCs w:val="24"/>
              </w:rPr>
            </w:pPr>
            <w:r w:rsidRPr="00E42097">
              <w:rPr>
                <w:sz w:val="24"/>
                <w:szCs w:val="24"/>
              </w:rPr>
              <w:t>.gov</w:t>
            </w:r>
          </w:p>
        </w:tc>
        <w:tc>
          <w:tcPr>
            <w:tcW w:w="1423" w:type="dxa"/>
          </w:tcPr>
          <w:p w14:paraId="2AF2E9F7" w14:textId="77777777" w:rsidR="00413459" w:rsidRPr="00E42097" w:rsidRDefault="00413459" w:rsidP="000415B4">
            <w:pPr>
              <w:rPr>
                <w:sz w:val="24"/>
                <w:szCs w:val="24"/>
              </w:rPr>
            </w:pPr>
            <w:r w:rsidRPr="00E42097">
              <w:rPr>
                <w:sz w:val="24"/>
                <w:szCs w:val="24"/>
              </w:rPr>
              <w:t>PDF</w:t>
            </w:r>
          </w:p>
        </w:tc>
        <w:tc>
          <w:tcPr>
            <w:tcW w:w="1439" w:type="dxa"/>
          </w:tcPr>
          <w:p w14:paraId="44067D53" w14:textId="77777777" w:rsidR="00413459" w:rsidRPr="00E42097" w:rsidRDefault="00413459" w:rsidP="000415B4">
            <w:pPr>
              <w:rPr>
                <w:sz w:val="24"/>
                <w:szCs w:val="24"/>
              </w:rPr>
            </w:pPr>
            <w:r w:rsidRPr="00E42097">
              <w:rPr>
                <w:sz w:val="24"/>
                <w:szCs w:val="24"/>
              </w:rPr>
              <w:t>Environment</w:t>
            </w:r>
          </w:p>
        </w:tc>
      </w:tr>
      <w:tr w:rsidR="00413459" w:rsidRPr="00E42097" w14:paraId="1DA93C66" w14:textId="77777777" w:rsidTr="00413459">
        <w:tc>
          <w:tcPr>
            <w:tcW w:w="1420" w:type="dxa"/>
          </w:tcPr>
          <w:p w14:paraId="2B03E729" w14:textId="77777777" w:rsidR="00413459" w:rsidRPr="00E42097" w:rsidRDefault="00413459" w:rsidP="000415B4">
            <w:pPr>
              <w:rPr>
                <w:sz w:val="24"/>
                <w:szCs w:val="24"/>
              </w:rPr>
            </w:pPr>
            <w:r w:rsidRPr="00E42097">
              <w:rPr>
                <w:sz w:val="24"/>
                <w:szCs w:val="24"/>
              </w:rPr>
              <w:t>GD-037</w:t>
            </w:r>
          </w:p>
        </w:tc>
        <w:tc>
          <w:tcPr>
            <w:tcW w:w="1528" w:type="dxa"/>
          </w:tcPr>
          <w:p w14:paraId="4FC7EA42" w14:textId="77777777" w:rsidR="00413459" w:rsidRPr="00E42097" w:rsidRDefault="00413459" w:rsidP="000415B4">
            <w:pPr>
              <w:rPr>
                <w:sz w:val="24"/>
                <w:szCs w:val="24"/>
              </w:rPr>
            </w:pPr>
            <w:r w:rsidRPr="00E42097">
              <w:rPr>
                <w:sz w:val="24"/>
                <w:szCs w:val="24"/>
              </w:rPr>
              <w:t>Transport Policy</w:t>
            </w:r>
          </w:p>
        </w:tc>
        <w:tc>
          <w:tcPr>
            <w:tcW w:w="2122" w:type="dxa"/>
          </w:tcPr>
          <w:p w14:paraId="4372C210"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"transport policy"</w:t>
            </w:r>
          </w:p>
        </w:tc>
        <w:tc>
          <w:tcPr>
            <w:tcW w:w="924" w:type="dxa"/>
          </w:tcPr>
          <w:p w14:paraId="248BC2B8" w14:textId="77777777" w:rsidR="00413459" w:rsidRPr="00E42097" w:rsidRDefault="00413459" w:rsidP="000415B4">
            <w:pPr>
              <w:rPr>
                <w:sz w:val="24"/>
                <w:szCs w:val="24"/>
              </w:rPr>
            </w:pPr>
            <w:r w:rsidRPr="00E42097">
              <w:rPr>
                <w:sz w:val="24"/>
                <w:szCs w:val="24"/>
              </w:rPr>
              <w:t>.gov</w:t>
            </w:r>
          </w:p>
        </w:tc>
        <w:tc>
          <w:tcPr>
            <w:tcW w:w="1423" w:type="dxa"/>
          </w:tcPr>
          <w:p w14:paraId="20B9DDB2" w14:textId="77777777" w:rsidR="00413459" w:rsidRPr="00E42097" w:rsidRDefault="00413459" w:rsidP="000415B4">
            <w:pPr>
              <w:rPr>
                <w:sz w:val="24"/>
                <w:szCs w:val="24"/>
              </w:rPr>
            </w:pPr>
            <w:r w:rsidRPr="00E42097">
              <w:rPr>
                <w:sz w:val="24"/>
                <w:szCs w:val="24"/>
              </w:rPr>
              <w:t>PDF</w:t>
            </w:r>
          </w:p>
        </w:tc>
        <w:tc>
          <w:tcPr>
            <w:tcW w:w="1439" w:type="dxa"/>
          </w:tcPr>
          <w:p w14:paraId="157AA8C5" w14:textId="77777777" w:rsidR="00413459" w:rsidRPr="00E42097" w:rsidRDefault="00413459" w:rsidP="000415B4">
            <w:pPr>
              <w:rPr>
                <w:sz w:val="24"/>
                <w:szCs w:val="24"/>
              </w:rPr>
            </w:pPr>
            <w:r w:rsidRPr="00E42097">
              <w:rPr>
                <w:sz w:val="24"/>
                <w:szCs w:val="24"/>
              </w:rPr>
              <w:t>Transport</w:t>
            </w:r>
          </w:p>
        </w:tc>
      </w:tr>
      <w:tr w:rsidR="00413459" w:rsidRPr="00E42097" w14:paraId="7E44BD08" w14:textId="77777777" w:rsidTr="00413459">
        <w:tc>
          <w:tcPr>
            <w:tcW w:w="1420" w:type="dxa"/>
          </w:tcPr>
          <w:p w14:paraId="007EDCB1" w14:textId="77777777" w:rsidR="00413459" w:rsidRPr="00E42097" w:rsidRDefault="00413459" w:rsidP="000415B4">
            <w:pPr>
              <w:rPr>
                <w:sz w:val="24"/>
                <w:szCs w:val="24"/>
              </w:rPr>
            </w:pPr>
            <w:r w:rsidRPr="00E42097">
              <w:rPr>
                <w:sz w:val="24"/>
                <w:szCs w:val="24"/>
              </w:rPr>
              <w:t>GD-038</w:t>
            </w:r>
          </w:p>
        </w:tc>
        <w:tc>
          <w:tcPr>
            <w:tcW w:w="1528" w:type="dxa"/>
          </w:tcPr>
          <w:p w14:paraId="1DE5184B" w14:textId="77777777" w:rsidR="00413459" w:rsidRPr="00E42097" w:rsidRDefault="00413459" w:rsidP="000415B4">
            <w:pPr>
              <w:rPr>
                <w:sz w:val="24"/>
                <w:szCs w:val="24"/>
              </w:rPr>
            </w:pPr>
            <w:r w:rsidRPr="00E42097">
              <w:rPr>
                <w:sz w:val="24"/>
                <w:szCs w:val="24"/>
              </w:rPr>
              <w:t>Education Policy</w:t>
            </w:r>
          </w:p>
        </w:tc>
        <w:tc>
          <w:tcPr>
            <w:tcW w:w="2122" w:type="dxa"/>
          </w:tcPr>
          <w:p w14:paraId="78E1AC3E"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"education policy"</w:t>
            </w:r>
          </w:p>
        </w:tc>
        <w:tc>
          <w:tcPr>
            <w:tcW w:w="924" w:type="dxa"/>
          </w:tcPr>
          <w:p w14:paraId="0499B84E" w14:textId="77777777" w:rsidR="00413459" w:rsidRPr="00E42097" w:rsidRDefault="00413459" w:rsidP="000415B4">
            <w:pPr>
              <w:rPr>
                <w:sz w:val="24"/>
                <w:szCs w:val="24"/>
              </w:rPr>
            </w:pPr>
            <w:r w:rsidRPr="00E42097">
              <w:rPr>
                <w:sz w:val="24"/>
                <w:szCs w:val="24"/>
              </w:rPr>
              <w:t>.gov</w:t>
            </w:r>
          </w:p>
        </w:tc>
        <w:tc>
          <w:tcPr>
            <w:tcW w:w="1423" w:type="dxa"/>
          </w:tcPr>
          <w:p w14:paraId="18404841" w14:textId="77777777" w:rsidR="00413459" w:rsidRPr="00E42097" w:rsidRDefault="00413459" w:rsidP="000415B4">
            <w:pPr>
              <w:rPr>
                <w:sz w:val="24"/>
                <w:szCs w:val="24"/>
              </w:rPr>
            </w:pPr>
            <w:r w:rsidRPr="00E42097">
              <w:rPr>
                <w:sz w:val="24"/>
                <w:szCs w:val="24"/>
              </w:rPr>
              <w:t>PDF</w:t>
            </w:r>
          </w:p>
        </w:tc>
        <w:tc>
          <w:tcPr>
            <w:tcW w:w="1439" w:type="dxa"/>
          </w:tcPr>
          <w:p w14:paraId="752096C3" w14:textId="77777777" w:rsidR="00413459" w:rsidRPr="00E42097" w:rsidRDefault="00413459" w:rsidP="000415B4">
            <w:pPr>
              <w:rPr>
                <w:sz w:val="24"/>
                <w:szCs w:val="24"/>
              </w:rPr>
            </w:pPr>
            <w:r w:rsidRPr="00E42097">
              <w:rPr>
                <w:sz w:val="24"/>
                <w:szCs w:val="24"/>
              </w:rPr>
              <w:t>Education</w:t>
            </w:r>
          </w:p>
        </w:tc>
      </w:tr>
      <w:tr w:rsidR="00413459" w:rsidRPr="00E42097" w14:paraId="7189439F" w14:textId="77777777" w:rsidTr="00413459">
        <w:tc>
          <w:tcPr>
            <w:tcW w:w="1420" w:type="dxa"/>
          </w:tcPr>
          <w:p w14:paraId="2E14E866" w14:textId="77777777" w:rsidR="00413459" w:rsidRPr="00E42097" w:rsidRDefault="00413459" w:rsidP="000415B4">
            <w:pPr>
              <w:rPr>
                <w:sz w:val="24"/>
                <w:szCs w:val="24"/>
              </w:rPr>
            </w:pPr>
            <w:r w:rsidRPr="00E42097">
              <w:rPr>
                <w:sz w:val="24"/>
                <w:szCs w:val="24"/>
              </w:rPr>
              <w:t>GD-039</w:t>
            </w:r>
          </w:p>
        </w:tc>
        <w:tc>
          <w:tcPr>
            <w:tcW w:w="1528" w:type="dxa"/>
          </w:tcPr>
          <w:p w14:paraId="73245AB5" w14:textId="77777777" w:rsidR="00413459" w:rsidRPr="00E42097" w:rsidRDefault="00413459" w:rsidP="000415B4">
            <w:pPr>
              <w:rPr>
                <w:sz w:val="24"/>
                <w:szCs w:val="24"/>
              </w:rPr>
            </w:pPr>
            <w:r w:rsidRPr="00E42097">
              <w:rPr>
                <w:sz w:val="24"/>
                <w:szCs w:val="24"/>
              </w:rPr>
              <w:t>Foreign Affairs</w:t>
            </w:r>
          </w:p>
        </w:tc>
        <w:tc>
          <w:tcPr>
            <w:tcW w:w="2122" w:type="dxa"/>
          </w:tcPr>
          <w:p w14:paraId="54B8C0CC"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"foreign affairs report"</w:t>
            </w:r>
          </w:p>
        </w:tc>
        <w:tc>
          <w:tcPr>
            <w:tcW w:w="924" w:type="dxa"/>
          </w:tcPr>
          <w:p w14:paraId="4EC93371" w14:textId="77777777" w:rsidR="00413459" w:rsidRPr="00E42097" w:rsidRDefault="00413459" w:rsidP="000415B4">
            <w:pPr>
              <w:rPr>
                <w:sz w:val="24"/>
                <w:szCs w:val="24"/>
              </w:rPr>
            </w:pPr>
            <w:r w:rsidRPr="00E42097">
              <w:rPr>
                <w:sz w:val="24"/>
                <w:szCs w:val="24"/>
              </w:rPr>
              <w:t>.gov</w:t>
            </w:r>
          </w:p>
        </w:tc>
        <w:tc>
          <w:tcPr>
            <w:tcW w:w="1423" w:type="dxa"/>
          </w:tcPr>
          <w:p w14:paraId="17C74E05" w14:textId="77777777" w:rsidR="00413459" w:rsidRPr="00E42097" w:rsidRDefault="00413459" w:rsidP="000415B4">
            <w:pPr>
              <w:rPr>
                <w:sz w:val="24"/>
                <w:szCs w:val="24"/>
              </w:rPr>
            </w:pPr>
            <w:r w:rsidRPr="00E42097">
              <w:rPr>
                <w:sz w:val="24"/>
                <w:szCs w:val="24"/>
              </w:rPr>
              <w:t>PDF</w:t>
            </w:r>
          </w:p>
        </w:tc>
        <w:tc>
          <w:tcPr>
            <w:tcW w:w="1439" w:type="dxa"/>
          </w:tcPr>
          <w:p w14:paraId="5408D2BB" w14:textId="77777777" w:rsidR="00413459" w:rsidRPr="00E42097" w:rsidRDefault="00413459" w:rsidP="000415B4">
            <w:pPr>
              <w:rPr>
                <w:sz w:val="24"/>
                <w:szCs w:val="24"/>
              </w:rPr>
            </w:pPr>
            <w:r w:rsidRPr="00E42097">
              <w:rPr>
                <w:sz w:val="24"/>
                <w:szCs w:val="24"/>
              </w:rPr>
              <w:t>Foreign Affairs</w:t>
            </w:r>
          </w:p>
        </w:tc>
      </w:tr>
      <w:tr w:rsidR="00413459" w:rsidRPr="00E42097" w14:paraId="079B021B" w14:textId="77777777" w:rsidTr="00413459">
        <w:tc>
          <w:tcPr>
            <w:tcW w:w="1420" w:type="dxa"/>
          </w:tcPr>
          <w:p w14:paraId="39F415FC" w14:textId="77777777" w:rsidR="00413459" w:rsidRPr="00E42097" w:rsidRDefault="00413459" w:rsidP="000415B4">
            <w:pPr>
              <w:rPr>
                <w:sz w:val="24"/>
                <w:szCs w:val="24"/>
              </w:rPr>
            </w:pPr>
            <w:r w:rsidRPr="00E42097">
              <w:rPr>
                <w:sz w:val="24"/>
                <w:szCs w:val="24"/>
              </w:rPr>
              <w:t>GD-040</w:t>
            </w:r>
          </w:p>
        </w:tc>
        <w:tc>
          <w:tcPr>
            <w:tcW w:w="1528" w:type="dxa"/>
          </w:tcPr>
          <w:p w14:paraId="63FC3BB0" w14:textId="77777777" w:rsidR="00413459" w:rsidRPr="00E42097" w:rsidRDefault="00413459" w:rsidP="000415B4">
            <w:pPr>
              <w:rPr>
                <w:sz w:val="24"/>
                <w:szCs w:val="24"/>
              </w:rPr>
            </w:pPr>
            <w:r w:rsidRPr="00E42097">
              <w:rPr>
                <w:sz w:val="24"/>
                <w:szCs w:val="24"/>
              </w:rPr>
              <w:t>Public Safety</w:t>
            </w:r>
          </w:p>
        </w:tc>
        <w:tc>
          <w:tcPr>
            <w:tcW w:w="2122" w:type="dxa"/>
          </w:tcPr>
          <w:p w14:paraId="5E8AB24A"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"public safety report"</w:t>
            </w:r>
          </w:p>
        </w:tc>
        <w:tc>
          <w:tcPr>
            <w:tcW w:w="924" w:type="dxa"/>
          </w:tcPr>
          <w:p w14:paraId="09E6BB8B" w14:textId="77777777" w:rsidR="00413459" w:rsidRPr="00E42097" w:rsidRDefault="00413459" w:rsidP="000415B4">
            <w:pPr>
              <w:rPr>
                <w:sz w:val="24"/>
                <w:szCs w:val="24"/>
              </w:rPr>
            </w:pPr>
            <w:r w:rsidRPr="00E42097">
              <w:rPr>
                <w:sz w:val="24"/>
                <w:szCs w:val="24"/>
              </w:rPr>
              <w:t>.gov</w:t>
            </w:r>
          </w:p>
        </w:tc>
        <w:tc>
          <w:tcPr>
            <w:tcW w:w="1423" w:type="dxa"/>
          </w:tcPr>
          <w:p w14:paraId="73B5843B" w14:textId="77777777" w:rsidR="00413459" w:rsidRPr="00E42097" w:rsidRDefault="00413459" w:rsidP="000415B4">
            <w:pPr>
              <w:rPr>
                <w:sz w:val="24"/>
                <w:szCs w:val="24"/>
              </w:rPr>
            </w:pPr>
            <w:r w:rsidRPr="00E42097">
              <w:rPr>
                <w:sz w:val="24"/>
                <w:szCs w:val="24"/>
              </w:rPr>
              <w:t>PDF</w:t>
            </w:r>
          </w:p>
        </w:tc>
        <w:tc>
          <w:tcPr>
            <w:tcW w:w="1439" w:type="dxa"/>
          </w:tcPr>
          <w:p w14:paraId="159EC93E" w14:textId="77777777" w:rsidR="00413459" w:rsidRPr="00E42097" w:rsidRDefault="00413459" w:rsidP="000415B4">
            <w:pPr>
              <w:rPr>
                <w:sz w:val="24"/>
                <w:szCs w:val="24"/>
              </w:rPr>
            </w:pPr>
            <w:r w:rsidRPr="00E42097">
              <w:rPr>
                <w:sz w:val="24"/>
                <w:szCs w:val="24"/>
              </w:rPr>
              <w:t>Safety</w:t>
            </w:r>
          </w:p>
        </w:tc>
      </w:tr>
    </w:tbl>
    <w:p w14:paraId="6B7FA13A" w14:textId="0EED9C38" w:rsidR="002011A9" w:rsidRPr="002011A9" w:rsidRDefault="00000000" w:rsidP="002011A9">
      <w:pPr>
        <w:pStyle w:val="Heading1"/>
      </w:pPr>
      <w:r>
        <w:rPr>
          <w:rFonts w:ascii="Segoe UI Emoji" w:hAnsi="Segoe UI Emoji" w:cs="Segoe UI Emoji"/>
          <w:color w:val="123456"/>
        </w:rPr>
        <w:t>🔍</w:t>
      </w:r>
      <w:r>
        <w:rPr>
          <w:color w:val="123456"/>
        </w:rPr>
        <w:t xml:space="preserve"> M-05 Advanced Queries</w:t>
      </w:r>
    </w:p>
    <w:p w14:paraId="1A5911F4" w14:textId="77777777" w:rsidR="002011A9" w:rsidRPr="00E42097" w:rsidRDefault="002011A9" w:rsidP="002011A9">
      <w:pPr>
        <w:numPr>
          <w:ilvl w:val="0"/>
          <w:numId w:val="13"/>
        </w:numPr>
        <w:rPr>
          <w:sz w:val="24"/>
          <w:szCs w:val="24"/>
          <w:lang w:val="en-IN"/>
        </w:rPr>
      </w:pPr>
      <w:r w:rsidRPr="00E42097">
        <w:rPr>
          <w:sz w:val="24"/>
          <w:szCs w:val="24"/>
          <w:lang w:val="en-IN"/>
        </w:rPr>
        <w:t xml:space="preserve">Designed for locating draft reports, technical specifications, and specialized documents. </w:t>
      </w:r>
    </w:p>
    <w:p w14:paraId="6612760F" w14:textId="77777777" w:rsidR="002011A9" w:rsidRPr="00E42097" w:rsidRDefault="002011A9" w:rsidP="002011A9">
      <w:pPr>
        <w:numPr>
          <w:ilvl w:val="0"/>
          <w:numId w:val="13"/>
        </w:numPr>
        <w:rPr>
          <w:sz w:val="24"/>
          <w:szCs w:val="24"/>
          <w:lang w:val="en-IN"/>
        </w:rPr>
      </w:pPr>
      <w:r w:rsidRPr="00E42097">
        <w:rPr>
          <w:sz w:val="24"/>
          <w:szCs w:val="24"/>
          <w:lang w:val="en-IN"/>
        </w:rPr>
        <w:t>Useful for advanced OSINT investigations.</w:t>
      </w:r>
    </w:p>
    <w:tbl>
      <w:tblPr>
        <w:tblStyle w:val="TableGrid"/>
        <w:tblW w:w="0" w:type="auto"/>
        <w:tblLook w:val="04A0" w:firstRow="1" w:lastRow="0" w:firstColumn="1" w:lastColumn="0" w:noHBand="0" w:noVBand="1"/>
      </w:tblPr>
      <w:tblGrid>
        <w:gridCol w:w="1368"/>
        <w:gridCol w:w="1462"/>
        <w:gridCol w:w="2008"/>
        <w:gridCol w:w="979"/>
        <w:gridCol w:w="1377"/>
        <w:gridCol w:w="1436"/>
      </w:tblGrid>
      <w:tr w:rsidR="00413459" w:rsidRPr="00E42097" w14:paraId="14EAE4F2" w14:textId="77777777" w:rsidTr="00413459">
        <w:tc>
          <w:tcPr>
            <w:tcW w:w="1440" w:type="dxa"/>
          </w:tcPr>
          <w:p w14:paraId="5F420568" w14:textId="77777777" w:rsidR="00413459" w:rsidRPr="00E42097" w:rsidRDefault="00413459" w:rsidP="000415B4">
            <w:pPr>
              <w:rPr>
                <w:sz w:val="24"/>
                <w:szCs w:val="24"/>
              </w:rPr>
            </w:pPr>
            <w:r w:rsidRPr="00E42097">
              <w:rPr>
                <w:sz w:val="24"/>
                <w:szCs w:val="24"/>
              </w:rPr>
              <w:t>ID</w:t>
            </w:r>
          </w:p>
        </w:tc>
        <w:tc>
          <w:tcPr>
            <w:tcW w:w="1440" w:type="dxa"/>
          </w:tcPr>
          <w:p w14:paraId="02D656CE" w14:textId="77777777" w:rsidR="00413459" w:rsidRPr="00E42097" w:rsidRDefault="00413459" w:rsidP="000415B4">
            <w:pPr>
              <w:rPr>
                <w:sz w:val="24"/>
                <w:szCs w:val="24"/>
              </w:rPr>
            </w:pPr>
            <w:r w:rsidRPr="00E42097">
              <w:rPr>
                <w:sz w:val="24"/>
                <w:szCs w:val="24"/>
              </w:rPr>
              <w:t>Target</w:t>
            </w:r>
          </w:p>
        </w:tc>
        <w:tc>
          <w:tcPr>
            <w:tcW w:w="2048" w:type="dxa"/>
          </w:tcPr>
          <w:p w14:paraId="73CCBF26" w14:textId="77777777" w:rsidR="00413459" w:rsidRPr="00E42097" w:rsidRDefault="00413459" w:rsidP="000415B4">
            <w:pPr>
              <w:rPr>
                <w:sz w:val="24"/>
                <w:szCs w:val="24"/>
              </w:rPr>
            </w:pPr>
            <w:r w:rsidRPr="00E42097">
              <w:rPr>
                <w:sz w:val="24"/>
                <w:szCs w:val="24"/>
              </w:rPr>
              <w:t>Google Dork</w:t>
            </w:r>
          </w:p>
        </w:tc>
        <w:tc>
          <w:tcPr>
            <w:tcW w:w="848" w:type="dxa"/>
          </w:tcPr>
          <w:p w14:paraId="10CE1C5B" w14:textId="77777777" w:rsidR="00413459" w:rsidRPr="00E42097" w:rsidRDefault="00413459" w:rsidP="000415B4">
            <w:pPr>
              <w:rPr>
                <w:sz w:val="24"/>
                <w:szCs w:val="24"/>
              </w:rPr>
            </w:pPr>
            <w:r w:rsidRPr="00E42097">
              <w:rPr>
                <w:sz w:val="24"/>
                <w:szCs w:val="24"/>
              </w:rPr>
              <w:t>Domain</w:t>
            </w:r>
          </w:p>
        </w:tc>
        <w:tc>
          <w:tcPr>
            <w:tcW w:w="1440" w:type="dxa"/>
          </w:tcPr>
          <w:p w14:paraId="4E2289BA" w14:textId="77777777" w:rsidR="00413459" w:rsidRPr="00E42097" w:rsidRDefault="00413459" w:rsidP="000415B4">
            <w:pPr>
              <w:rPr>
                <w:sz w:val="24"/>
                <w:szCs w:val="24"/>
              </w:rPr>
            </w:pPr>
            <w:r w:rsidRPr="00E42097">
              <w:rPr>
                <w:sz w:val="24"/>
                <w:szCs w:val="24"/>
              </w:rPr>
              <w:t>Type</w:t>
            </w:r>
          </w:p>
        </w:tc>
        <w:tc>
          <w:tcPr>
            <w:tcW w:w="1440" w:type="dxa"/>
          </w:tcPr>
          <w:p w14:paraId="1E0A8707" w14:textId="77777777" w:rsidR="00413459" w:rsidRPr="00E42097" w:rsidRDefault="00413459" w:rsidP="000415B4">
            <w:pPr>
              <w:rPr>
                <w:sz w:val="24"/>
                <w:szCs w:val="24"/>
              </w:rPr>
            </w:pPr>
            <w:r w:rsidRPr="00E42097">
              <w:rPr>
                <w:sz w:val="24"/>
                <w:szCs w:val="24"/>
              </w:rPr>
              <w:t>Expected Output</w:t>
            </w:r>
          </w:p>
        </w:tc>
      </w:tr>
      <w:tr w:rsidR="00413459" w:rsidRPr="00E42097" w14:paraId="48891736" w14:textId="77777777" w:rsidTr="00413459">
        <w:tc>
          <w:tcPr>
            <w:tcW w:w="1440" w:type="dxa"/>
          </w:tcPr>
          <w:p w14:paraId="125DE3BF" w14:textId="77777777" w:rsidR="00413459" w:rsidRPr="00E42097" w:rsidRDefault="00413459" w:rsidP="000415B4">
            <w:pPr>
              <w:rPr>
                <w:sz w:val="24"/>
                <w:szCs w:val="24"/>
              </w:rPr>
            </w:pPr>
            <w:r w:rsidRPr="00E42097">
              <w:rPr>
                <w:sz w:val="24"/>
                <w:szCs w:val="24"/>
              </w:rPr>
              <w:lastRenderedPageBreak/>
              <w:t>GD-041</w:t>
            </w:r>
          </w:p>
        </w:tc>
        <w:tc>
          <w:tcPr>
            <w:tcW w:w="1440" w:type="dxa"/>
          </w:tcPr>
          <w:p w14:paraId="36F6C2F8" w14:textId="77777777" w:rsidR="00413459" w:rsidRPr="00E42097" w:rsidRDefault="00413459" w:rsidP="000415B4">
            <w:pPr>
              <w:rPr>
                <w:sz w:val="24"/>
                <w:szCs w:val="24"/>
              </w:rPr>
            </w:pPr>
            <w:r w:rsidRPr="00E42097">
              <w:rPr>
                <w:sz w:val="24"/>
                <w:szCs w:val="24"/>
              </w:rPr>
              <w:t>Confidential</w:t>
            </w:r>
          </w:p>
        </w:tc>
        <w:tc>
          <w:tcPr>
            <w:tcW w:w="2048" w:type="dxa"/>
          </w:tcPr>
          <w:p w14:paraId="33A280DB"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"confidential"</w:t>
            </w:r>
          </w:p>
        </w:tc>
        <w:tc>
          <w:tcPr>
            <w:tcW w:w="848" w:type="dxa"/>
          </w:tcPr>
          <w:p w14:paraId="7C362673" w14:textId="77777777" w:rsidR="00413459" w:rsidRPr="00E42097" w:rsidRDefault="00413459" w:rsidP="000415B4">
            <w:pPr>
              <w:rPr>
                <w:sz w:val="24"/>
                <w:szCs w:val="24"/>
              </w:rPr>
            </w:pPr>
            <w:r w:rsidRPr="00E42097">
              <w:rPr>
                <w:sz w:val="24"/>
                <w:szCs w:val="24"/>
              </w:rPr>
              <w:t>.gov</w:t>
            </w:r>
          </w:p>
        </w:tc>
        <w:tc>
          <w:tcPr>
            <w:tcW w:w="1440" w:type="dxa"/>
          </w:tcPr>
          <w:p w14:paraId="446E0243" w14:textId="77777777" w:rsidR="00413459" w:rsidRPr="00E42097" w:rsidRDefault="00413459" w:rsidP="000415B4">
            <w:pPr>
              <w:rPr>
                <w:sz w:val="24"/>
                <w:szCs w:val="24"/>
              </w:rPr>
            </w:pPr>
            <w:r w:rsidRPr="00E42097">
              <w:rPr>
                <w:sz w:val="24"/>
                <w:szCs w:val="24"/>
              </w:rPr>
              <w:t>PDF</w:t>
            </w:r>
          </w:p>
        </w:tc>
        <w:tc>
          <w:tcPr>
            <w:tcW w:w="1440" w:type="dxa"/>
          </w:tcPr>
          <w:p w14:paraId="4B59A12D" w14:textId="77777777" w:rsidR="00413459" w:rsidRPr="00E42097" w:rsidRDefault="00413459" w:rsidP="000415B4">
            <w:pPr>
              <w:rPr>
                <w:sz w:val="24"/>
                <w:szCs w:val="24"/>
              </w:rPr>
            </w:pPr>
            <w:r w:rsidRPr="00E42097">
              <w:rPr>
                <w:sz w:val="24"/>
                <w:szCs w:val="24"/>
              </w:rPr>
              <w:t>Sensitive</w:t>
            </w:r>
          </w:p>
        </w:tc>
      </w:tr>
      <w:tr w:rsidR="00413459" w:rsidRPr="00E42097" w14:paraId="4D62D723" w14:textId="77777777" w:rsidTr="00413459">
        <w:tc>
          <w:tcPr>
            <w:tcW w:w="1440" w:type="dxa"/>
          </w:tcPr>
          <w:p w14:paraId="4E4C409E" w14:textId="77777777" w:rsidR="00413459" w:rsidRPr="00E42097" w:rsidRDefault="00413459" w:rsidP="000415B4">
            <w:pPr>
              <w:rPr>
                <w:sz w:val="24"/>
                <w:szCs w:val="24"/>
              </w:rPr>
            </w:pPr>
            <w:r w:rsidRPr="00E42097">
              <w:rPr>
                <w:sz w:val="24"/>
                <w:szCs w:val="24"/>
              </w:rPr>
              <w:t>GD-042</w:t>
            </w:r>
          </w:p>
        </w:tc>
        <w:tc>
          <w:tcPr>
            <w:tcW w:w="1440" w:type="dxa"/>
          </w:tcPr>
          <w:p w14:paraId="5E57CA9C" w14:textId="77777777" w:rsidR="00413459" w:rsidRPr="00E42097" w:rsidRDefault="00413459" w:rsidP="000415B4">
            <w:pPr>
              <w:rPr>
                <w:sz w:val="24"/>
                <w:szCs w:val="24"/>
              </w:rPr>
            </w:pPr>
            <w:r w:rsidRPr="00E42097">
              <w:rPr>
                <w:sz w:val="24"/>
                <w:szCs w:val="24"/>
              </w:rPr>
              <w:t>Restricted</w:t>
            </w:r>
          </w:p>
        </w:tc>
        <w:tc>
          <w:tcPr>
            <w:tcW w:w="2048" w:type="dxa"/>
          </w:tcPr>
          <w:p w14:paraId="69049B03" w14:textId="77777777" w:rsidR="00413459" w:rsidRPr="00E42097" w:rsidRDefault="00413459" w:rsidP="000415B4">
            <w:pPr>
              <w:rPr>
                <w:sz w:val="24"/>
                <w:szCs w:val="24"/>
              </w:rPr>
            </w:pPr>
            <w:proofErr w:type="spellStart"/>
            <w:r w:rsidRPr="00E42097">
              <w:rPr>
                <w:sz w:val="24"/>
                <w:szCs w:val="24"/>
              </w:rPr>
              <w:t>filetype:xls</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"restricted"</w:t>
            </w:r>
          </w:p>
        </w:tc>
        <w:tc>
          <w:tcPr>
            <w:tcW w:w="848" w:type="dxa"/>
          </w:tcPr>
          <w:p w14:paraId="70BBA1D8"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693CE0EA" w14:textId="77777777" w:rsidR="00413459" w:rsidRPr="00E42097" w:rsidRDefault="00413459" w:rsidP="000415B4">
            <w:pPr>
              <w:rPr>
                <w:sz w:val="24"/>
                <w:szCs w:val="24"/>
              </w:rPr>
            </w:pPr>
            <w:r w:rsidRPr="00E42097">
              <w:rPr>
                <w:sz w:val="24"/>
                <w:szCs w:val="24"/>
              </w:rPr>
              <w:t>XLS</w:t>
            </w:r>
          </w:p>
        </w:tc>
        <w:tc>
          <w:tcPr>
            <w:tcW w:w="1440" w:type="dxa"/>
          </w:tcPr>
          <w:p w14:paraId="5F8D5E2D" w14:textId="77777777" w:rsidR="00413459" w:rsidRPr="00E42097" w:rsidRDefault="00413459" w:rsidP="000415B4">
            <w:pPr>
              <w:rPr>
                <w:sz w:val="24"/>
                <w:szCs w:val="24"/>
              </w:rPr>
            </w:pPr>
            <w:r w:rsidRPr="00E42097">
              <w:rPr>
                <w:sz w:val="24"/>
                <w:szCs w:val="24"/>
              </w:rPr>
              <w:t>Restricted</w:t>
            </w:r>
          </w:p>
        </w:tc>
      </w:tr>
      <w:tr w:rsidR="00413459" w:rsidRPr="00E42097" w14:paraId="171E86BD" w14:textId="77777777" w:rsidTr="00413459">
        <w:tc>
          <w:tcPr>
            <w:tcW w:w="1440" w:type="dxa"/>
          </w:tcPr>
          <w:p w14:paraId="63E43E0B" w14:textId="77777777" w:rsidR="00413459" w:rsidRPr="00E42097" w:rsidRDefault="00413459" w:rsidP="000415B4">
            <w:pPr>
              <w:rPr>
                <w:sz w:val="24"/>
                <w:szCs w:val="24"/>
              </w:rPr>
            </w:pPr>
            <w:r w:rsidRPr="00E42097">
              <w:rPr>
                <w:sz w:val="24"/>
                <w:szCs w:val="24"/>
              </w:rPr>
              <w:t>GD-043</w:t>
            </w:r>
          </w:p>
        </w:tc>
        <w:tc>
          <w:tcPr>
            <w:tcW w:w="1440" w:type="dxa"/>
          </w:tcPr>
          <w:p w14:paraId="462D0E27" w14:textId="77777777" w:rsidR="00413459" w:rsidRPr="00E42097" w:rsidRDefault="00413459" w:rsidP="000415B4">
            <w:pPr>
              <w:rPr>
                <w:sz w:val="24"/>
                <w:szCs w:val="24"/>
              </w:rPr>
            </w:pPr>
            <w:r w:rsidRPr="00E42097">
              <w:rPr>
                <w:sz w:val="24"/>
                <w:szCs w:val="24"/>
              </w:rPr>
              <w:t>Internal Use</w:t>
            </w:r>
          </w:p>
        </w:tc>
        <w:tc>
          <w:tcPr>
            <w:tcW w:w="2048" w:type="dxa"/>
          </w:tcPr>
          <w:p w14:paraId="4984C60F"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site:.org "internal use only"</w:t>
            </w:r>
          </w:p>
        </w:tc>
        <w:tc>
          <w:tcPr>
            <w:tcW w:w="848" w:type="dxa"/>
          </w:tcPr>
          <w:p w14:paraId="05AF09C4" w14:textId="77777777" w:rsidR="00413459" w:rsidRPr="00E42097" w:rsidRDefault="00413459" w:rsidP="000415B4">
            <w:pPr>
              <w:rPr>
                <w:sz w:val="24"/>
                <w:szCs w:val="24"/>
              </w:rPr>
            </w:pPr>
            <w:r w:rsidRPr="00E42097">
              <w:rPr>
                <w:sz w:val="24"/>
                <w:szCs w:val="24"/>
              </w:rPr>
              <w:t>.org</w:t>
            </w:r>
          </w:p>
        </w:tc>
        <w:tc>
          <w:tcPr>
            <w:tcW w:w="1440" w:type="dxa"/>
          </w:tcPr>
          <w:p w14:paraId="27164F4A" w14:textId="77777777" w:rsidR="00413459" w:rsidRPr="00E42097" w:rsidRDefault="00413459" w:rsidP="000415B4">
            <w:pPr>
              <w:rPr>
                <w:sz w:val="24"/>
                <w:szCs w:val="24"/>
              </w:rPr>
            </w:pPr>
            <w:r w:rsidRPr="00E42097">
              <w:rPr>
                <w:sz w:val="24"/>
                <w:szCs w:val="24"/>
              </w:rPr>
              <w:t>PDF</w:t>
            </w:r>
          </w:p>
        </w:tc>
        <w:tc>
          <w:tcPr>
            <w:tcW w:w="1440" w:type="dxa"/>
          </w:tcPr>
          <w:p w14:paraId="1DEC8E5F" w14:textId="77777777" w:rsidR="00413459" w:rsidRPr="00E42097" w:rsidRDefault="00413459" w:rsidP="000415B4">
            <w:pPr>
              <w:rPr>
                <w:sz w:val="24"/>
                <w:szCs w:val="24"/>
              </w:rPr>
            </w:pPr>
            <w:r w:rsidRPr="00E42097">
              <w:rPr>
                <w:sz w:val="24"/>
                <w:szCs w:val="24"/>
              </w:rPr>
              <w:t>Internal</w:t>
            </w:r>
          </w:p>
        </w:tc>
      </w:tr>
      <w:tr w:rsidR="00413459" w:rsidRPr="00E42097" w14:paraId="1CE70ADB" w14:textId="77777777" w:rsidTr="00413459">
        <w:tc>
          <w:tcPr>
            <w:tcW w:w="1440" w:type="dxa"/>
          </w:tcPr>
          <w:p w14:paraId="0923CB4B" w14:textId="77777777" w:rsidR="00413459" w:rsidRPr="00E42097" w:rsidRDefault="00413459" w:rsidP="000415B4">
            <w:pPr>
              <w:rPr>
                <w:sz w:val="24"/>
                <w:szCs w:val="24"/>
              </w:rPr>
            </w:pPr>
            <w:r w:rsidRPr="00E42097">
              <w:rPr>
                <w:sz w:val="24"/>
                <w:szCs w:val="24"/>
              </w:rPr>
              <w:t>GD-044</w:t>
            </w:r>
          </w:p>
        </w:tc>
        <w:tc>
          <w:tcPr>
            <w:tcW w:w="1440" w:type="dxa"/>
          </w:tcPr>
          <w:p w14:paraId="3D3AAC6D" w14:textId="77777777" w:rsidR="00413459" w:rsidRPr="00E42097" w:rsidRDefault="00413459" w:rsidP="000415B4">
            <w:pPr>
              <w:rPr>
                <w:sz w:val="24"/>
                <w:szCs w:val="24"/>
              </w:rPr>
            </w:pPr>
            <w:r w:rsidRPr="00E42097">
              <w:rPr>
                <w:sz w:val="24"/>
                <w:szCs w:val="24"/>
              </w:rPr>
              <w:t>Classified</w:t>
            </w:r>
          </w:p>
        </w:tc>
        <w:tc>
          <w:tcPr>
            <w:tcW w:w="2048" w:type="dxa"/>
          </w:tcPr>
          <w:p w14:paraId="0EF5A393"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site:.mil "classified"</w:t>
            </w:r>
          </w:p>
        </w:tc>
        <w:tc>
          <w:tcPr>
            <w:tcW w:w="848" w:type="dxa"/>
          </w:tcPr>
          <w:p w14:paraId="0090E6F1" w14:textId="77777777" w:rsidR="00413459" w:rsidRPr="00E42097" w:rsidRDefault="00413459" w:rsidP="000415B4">
            <w:pPr>
              <w:rPr>
                <w:sz w:val="24"/>
                <w:szCs w:val="24"/>
              </w:rPr>
            </w:pPr>
            <w:r w:rsidRPr="00E42097">
              <w:rPr>
                <w:sz w:val="24"/>
                <w:szCs w:val="24"/>
              </w:rPr>
              <w:t>.mil</w:t>
            </w:r>
          </w:p>
        </w:tc>
        <w:tc>
          <w:tcPr>
            <w:tcW w:w="1440" w:type="dxa"/>
          </w:tcPr>
          <w:p w14:paraId="51F8694A" w14:textId="77777777" w:rsidR="00413459" w:rsidRPr="00E42097" w:rsidRDefault="00413459" w:rsidP="000415B4">
            <w:pPr>
              <w:rPr>
                <w:sz w:val="24"/>
                <w:szCs w:val="24"/>
              </w:rPr>
            </w:pPr>
            <w:r w:rsidRPr="00E42097">
              <w:rPr>
                <w:sz w:val="24"/>
                <w:szCs w:val="24"/>
              </w:rPr>
              <w:t>PDF</w:t>
            </w:r>
          </w:p>
        </w:tc>
        <w:tc>
          <w:tcPr>
            <w:tcW w:w="1440" w:type="dxa"/>
          </w:tcPr>
          <w:p w14:paraId="41EC2F80" w14:textId="77777777" w:rsidR="00413459" w:rsidRPr="00E42097" w:rsidRDefault="00413459" w:rsidP="000415B4">
            <w:pPr>
              <w:rPr>
                <w:sz w:val="24"/>
                <w:szCs w:val="24"/>
              </w:rPr>
            </w:pPr>
            <w:r w:rsidRPr="00E42097">
              <w:rPr>
                <w:sz w:val="24"/>
                <w:szCs w:val="24"/>
              </w:rPr>
              <w:t>Military</w:t>
            </w:r>
          </w:p>
        </w:tc>
      </w:tr>
      <w:tr w:rsidR="00413459" w:rsidRPr="00E42097" w14:paraId="235CA976" w14:textId="77777777" w:rsidTr="00413459">
        <w:tc>
          <w:tcPr>
            <w:tcW w:w="1440" w:type="dxa"/>
          </w:tcPr>
          <w:p w14:paraId="669846BA" w14:textId="77777777" w:rsidR="00413459" w:rsidRPr="00E42097" w:rsidRDefault="00413459" w:rsidP="000415B4">
            <w:pPr>
              <w:rPr>
                <w:sz w:val="24"/>
                <w:szCs w:val="24"/>
              </w:rPr>
            </w:pPr>
            <w:r w:rsidRPr="00E42097">
              <w:rPr>
                <w:sz w:val="24"/>
                <w:szCs w:val="24"/>
              </w:rPr>
              <w:t>GD-045</w:t>
            </w:r>
          </w:p>
        </w:tc>
        <w:tc>
          <w:tcPr>
            <w:tcW w:w="1440" w:type="dxa"/>
          </w:tcPr>
          <w:p w14:paraId="7ADE3F3C" w14:textId="77777777" w:rsidR="00413459" w:rsidRPr="00E42097" w:rsidRDefault="00413459" w:rsidP="000415B4">
            <w:pPr>
              <w:rPr>
                <w:sz w:val="24"/>
                <w:szCs w:val="24"/>
              </w:rPr>
            </w:pPr>
            <w:r w:rsidRPr="00E42097">
              <w:rPr>
                <w:sz w:val="24"/>
                <w:szCs w:val="24"/>
              </w:rPr>
              <w:t>Draft Report</w:t>
            </w:r>
          </w:p>
        </w:tc>
        <w:tc>
          <w:tcPr>
            <w:tcW w:w="2048" w:type="dxa"/>
          </w:tcPr>
          <w:p w14:paraId="3B2CCFB1"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"draft report"</w:t>
            </w:r>
          </w:p>
        </w:tc>
        <w:tc>
          <w:tcPr>
            <w:tcW w:w="848" w:type="dxa"/>
          </w:tcPr>
          <w:p w14:paraId="41288C8C" w14:textId="77777777" w:rsidR="00413459" w:rsidRPr="00E42097" w:rsidRDefault="00413459" w:rsidP="000415B4">
            <w:pPr>
              <w:rPr>
                <w:sz w:val="24"/>
                <w:szCs w:val="24"/>
              </w:rPr>
            </w:pPr>
            <w:r w:rsidRPr="00E42097">
              <w:rPr>
                <w:sz w:val="24"/>
                <w:szCs w:val="24"/>
              </w:rPr>
              <w:t>.gov</w:t>
            </w:r>
          </w:p>
        </w:tc>
        <w:tc>
          <w:tcPr>
            <w:tcW w:w="1440" w:type="dxa"/>
          </w:tcPr>
          <w:p w14:paraId="4BA4A921" w14:textId="77777777" w:rsidR="00413459" w:rsidRPr="00E42097" w:rsidRDefault="00413459" w:rsidP="000415B4">
            <w:pPr>
              <w:rPr>
                <w:sz w:val="24"/>
                <w:szCs w:val="24"/>
              </w:rPr>
            </w:pPr>
            <w:r w:rsidRPr="00E42097">
              <w:rPr>
                <w:sz w:val="24"/>
                <w:szCs w:val="24"/>
              </w:rPr>
              <w:t>PDF</w:t>
            </w:r>
          </w:p>
        </w:tc>
        <w:tc>
          <w:tcPr>
            <w:tcW w:w="1440" w:type="dxa"/>
          </w:tcPr>
          <w:p w14:paraId="06F941C4" w14:textId="77777777" w:rsidR="00413459" w:rsidRPr="00E42097" w:rsidRDefault="00413459" w:rsidP="000415B4">
            <w:pPr>
              <w:rPr>
                <w:sz w:val="24"/>
                <w:szCs w:val="24"/>
              </w:rPr>
            </w:pPr>
            <w:r w:rsidRPr="00E42097">
              <w:rPr>
                <w:sz w:val="24"/>
                <w:szCs w:val="24"/>
              </w:rPr>
              <w:t>Draft</w:t>
            </w:r>
          </w:p>
        </w:tc>
      </w:tr>
      <w:tr w:rsidR="00413459" w:rsidRPr="00E42097" w14:paraId="39AC3810" w14:textId="77777777" w:rsidTr="00413459">
        <w:tc>
          <w:tcPr>
            <w:tcW w:w="1440" w:type="dxa"/>
          </w:tcPr>
          <w:p w14:paraId="34DDE29E" w14:textId="77777777" w:rsidR="00413459" w:rsidRPr="00E42097" w:rsidRDefault="00413459" w:rsidP="000415B4">
            <w:pPr>
              <w:rPr>
                <w:sz w:val="24"/>
                <w:szCs w:val="24"/>
              </w:rPr>
            </w:pPr>
            <w:r w:rsidRPr="00E42097">
              <w:rPr>
                <w:sz w:val="24"/>
                <w:szCs w:val="24"/>
              </w:rPr>
              <w:t>GD-046</w:t>
            </w:r>
          </w:p>
        </w:tc>
        <w:tc>
          <w:tcPr>
            <w:tcW w:w="1440" w:type="dxa"/>
          </w:tcPr>
          <w:p w14:paraId="3F4B9D91" w14:textId="77777777" w:rsidR="00413459" w:rsidRPr="00E42097" w:rsidRDefault="00413459" w:rsidP="000415B4">
            <w:pPr>
              <w:rPr>
                <w:sz w:val="24"/>
                <w:szCs w:val="24"/>
              </w:rPr>
            </w:pPr>
            <w:r w:rsidRPr="00E42097">
              <w:rPr>
                <w:sz w:val="24"/>
                <w:szCs w:val="24"/>
              </w:rPr>
              <w:t>Raw Data</w:t>
            </w:r>
          </w:p>
        </w:tc>
        <w:tc>
          <w:tcPr>
            <w:tcW w:w="2048" w:type="dxa"/>
          </w:tcPr>
          <w:p w14:paraId="52E8992B" w14:textId="77777777" w:rsidR="00413459" w:rsidRPr="00E42097" w:rsidRDefault="00413459" w:rsidP="000415B4">
            <w:pPr>
              <w:rPr>
                <w:sz w:val="24"/>
                <w:szCs w:val="24"/>
              </w:rPr>
            </w:pPr>
            <w:proofErr w:type="spellStart"/>
            <w:r w:rsidRPr="00E42097">
              <w:rPr>
                <w:sz w:val="24"/>
                <w:szCs w:val="24"/>
              </w:rPr>
              <w:t>filetype:xls</w:t>
            </w:r>
            <w:proofErr w:type="spellEnd"/>
            <w:r w:rsidRPr="00E42097">
              <w:rPr>
                <w:sz w:val="24"/>
                <w:szCs w:val="24"/>
              </w:rPr>
              <w:t xml:space="preserve"> site:.gov "raw data"</w:t>
            </w:r>
          </w:p>
        </w:tc>
        <w:tc>
          <w:tcPr>
            <w:tcW w:w="848" w:type="dxa"/>
          </w:tcPr>
          <w:p w14:paraId="4048EA20" w14:textId="77777777" w:rsidR="00413459" w:rsidRPr="00E42097" w:rsidRDefault="00413459" w:rsidP="000415B4">
            <w:pPr>
              <w:rPr>
                <w:sz w:val="24"/>
                <w:szCs w:val="24"/>
              </w:rPr>
            </w:pPr>
            <w:r w:rsidRPr="00E42097">
              <w:rPr>
                <w:sz w:val="24"/>
                <w:szCs w:val="24"/>
              </w:rPr>
              <w:t>.gov</w:t>
            </w:r>
          </w:p>
        </w:tc>
        <w:tc>
          <w:tcPr>
            <w:tcW w:w="1440" w:type="dxa"/>
          </w:tcPr>
          <w:p w14:paraId="484AAFDB" w14:textId="77777777" w:rsidR="00413459" w:rsidRPr="00E42097" w:rsidRDefault="00413459" w:rsidP="000415B4">
            <w:pPr>
              <w:rPr>
                <w:sz w:val="24"/>
                <w:szCs w:val="24"/>
              </w:rPr>
            </w:pPr>
            <w:r w:rsidRPr="00E42097">
              <w:rPr>
                <w:sz w:val="24"/>
                <w:szCs w:val="24"/>
              </w:rPr>
              <w:t>XLS</w:t>
            </w:r>
          </w:p>
        </w:tc>
        <w:tc>
          <w:tcPr>
            <w:tcW w:w="1440" w:type="dxa"/>
          </w:tcPr>
          <w:p w14:paraId="7449436A" w14:textId="77777777" w:rsidR="00413459" w:rsidRPr="00E42097" w:rsidRDefault="00413459" w:rsidP="000415B4">
            <w:pPr>
              <w:rPr>
                <w:sz w:val="24"/>
                <w:szCs w:val="24"/>
              </w:rPr>
            </w:pPr>
            <w:r w:rsidRPr="00E42097">
              <w:rPr>
                <w:sz w:val="24"/>
                <w:szCs w:val="24"/>
              </w:rPr>
              <w:t>Raw</w:t>
            </w:r>
          </w:p>
        </w:tc>
      </w:tr>
      <w:tr w:rsidR="00413459" w:rsidRPr="00E42097" w14:paraId="439BF72F" w14:textId="77777777" w:rsidTr="00413459">
        <w:tc>
          <w:tcPr>
            <w:tcW w:w="1440" w:type="dxa"/>
          </w:tcPr>
          <w:p w14:paraId="1EEF8FB6" w14:textId="77777777" w:rsidR="00413459" w:rsidRPr="00E42097" w:rsidRDefault="00413459" w:rsidP="000415B4">
            <w:pPr>
              <w:rPr>
                <w:sz w:val="24"/>
                <w:szCs w:val="24"/>
              </w:rPr>
            </w:pPr>
            <w:r w:rsidRPr="00E42097">
              <w:rPr>
                <w:sz w:val="24"/>
                <w:szCs w:val="24"/>
              </w:rPr>
              <w:t>GD-047</w:t>
            </w:r>
          </w:p>
        </w:tc>
        <w:tc>
          <w:tcPr>
            <w:tcW w:w="1440" w:type="dxa"/>
          </w:tcPr>
          <w:p w14:paraId="6769010C" w14:textId="77777777" w:rsidR="00413459" w:rsidRPr="00E42097" w:rsidRDefault="00413459" w:rsidP="000415B4">
            <w:pPr>
              <w:rPr>
                <w:sz w:val="24"/>
                <w:szCs w:val="24"/>
              </w:rPr>
            </w:pPr>
            <w:r w:rsidRPr="00E42097">
              <w:rPr>
                <w:sz w:val="24"/>
                <w:szCs w:val="24"/>
              </w:rPr>
              <w:t>Working Paper</w:t>
            </w:r>
          </w:p>
        </w:tc>
        <w:tc>
          <w:tcPr>
            <w:tcW w:w="2048" w:type="dxa"/>
          </w:tcPr>
          <w:p w14:paraId="425A1196"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"working paper"</w:t>
            </w:r>
          </w:p>
        </w:tc>
        <w:tc>
          <w:tcPr>
            <w:tcW w:w="848" w:type="dxa"/>
          </w:tcPr>
          <w:p w14:paraId="1461745F"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79BA21EC" w14:textId="77777777" w:rsidR="00413459" w:rsidRPr="00E42097" w:rsidRDefault="00413459" w:rsidP="000415B4">
            <w:pPr>
              <w:rPr>
                <w:sz w:val="24"/>
                <w:szCs w:val="24"/>
              </w:rPr>
            </w:pPr>
            <w:r w:rsidRPr="00E42097">
              <w:rPr>
                <w:sz w:val="24"/>
                <w:szCs w:val="24"/>
              </w:rPr>
              <w:t>PDF</w:t>
            </w:r>
          </w:p>
        </w:tc>
        <w:tc>
          <w:tcPr>
            <w:tcW w:w="1440" w:type="dxa"/>
          </w:tcPr>
          <w:p w14:paraId="74B44A86" w14:textId="77777777" w:rsidR="00413459" w:rsidRPr="00E42097" w:rsidRDefault="00413459" w:rsidP="000415B4">
            <w:pPr>
              <w:rPr>
                <w:sz w:val="24"/>
                <w:szCs w:val="24"/>
              </w:rPr>
            </w:pPr>
            <w:r w:rsidRPr="00E42097">
              <w:rPr>
                <w:sz w:val="24"/>
                <w:szCs w:val="24"/>
              </w:rPr>
              <w:t>Working</w:t>
            </w:r>
          </w:p>
        </w:tc>
      </w:tr>
      <w:tr w:rsidR="00413459" w:rsidRPr="00E42097" w14:paraId="513E9FCB" w14:textId="77777777" w:rsidTr="00413459">
        <w:tc>
          <w:tcPr>
            <w:tcW w:w="1440" w:type="dxa"/>
          </w:tcPr>
          <w:p w14:paraId="51668D55" w14:textId="77777777" w:rsidR="00413459" w:rsidRPr="00E42097" w:rsidRDefault="00413459" w:rsidP="000415B4">
            <w:pPr>
              <w:rPr>
                <w:sz w:val="24"/>
                <w:szCs w:val="24"/>
              </w:rPr>
            </w:pPr>
            <w:r w:rsidRPr="00E42097">
              <w:rPr>
                <w:sz w:val="24"/>
                <w:szCs w:val="24"/>
              </w:rPr>
              <w:t>GD-048</w:t>
            </w:r>
          </w:p>
        </w:tc>
        <w:tc>
          <w:tcPr>
            <w:tcW w:w="1440" w:type="dxa"/>
          </w:tcPr>
          <w:p w14:paraId="6648C5C0" w14:textId="77777777" w:rsidR="00413459" w:rsidRPr="00E42097" w:rsidRDefault="00413459" w:rsidP="000415B4">
            <w:pPr>
              <w:rPr>
                <w:sz w:val="24"/>
                <w:szCs w:val="24"/>
              </w:rPr>
            </w:pPr>
            <w:r w:rsidRPr="00E42097">
              <w:rPr>
                <w:sz w:val="24"/>
                <w:szCs w:val="24"/>
              </w:rPr>
              <w:t>Evaluation Report</w:t>
            </w:r>
          </w:p>
        </w:tc>
        <w:tc>
          <w:tcPr>
            <w:tcW w:w="2048" w:type="dxa"/>
          </w:tcPr>
          <w:p w14:paraId="10D748B8"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site:.org "evaluation report"</w:t>
            </w:r>
          </w:p>
        </w:tc>
        <w:tc>
          <w:tcPr>
            <w:tcW w:w="848" w:type="dxa"/>
          </w:tcPr>
          <w:p w14:paraId="2E0D78E3" w14:textId="77777777" w:rsidR="00413459" w:rsidRPr="00E42097" w:rsidRDefault="00413459" w:rsidP="000415B4">
            <w:pPr>
              <w:rPr>
                <w:sz w:val="24"/>
                <w:szCs w:val="24"/>
              </w:rPr>
            </w:pPr>
            <w:r w:rsidRPr="00E42097">
              <w:rPr>
                <w:sz w:val="24"/>
                <w:szCs w:val="24"/>
              </w:rPr>
              <w:t>.org</w:t>
            </w:r>
          </w:p>
        </w:tc>
        <w:tc>
          <w:tcPr>
            <w:tcW w:w="1440" w:type="dxa"/>
          </w:tcPr>
          <w:p w14:paraId="55E35F3A" w14:textId="77777777" w:rsidR="00413459" w:rsidRPr="00E42097" w:rsidRDefault="00413459" w:rsidP="000415B4">
            <w:pPr>
              <w:rPr>
                <w:sz w:val="24"/>
                <w:szCs w:val="24"/>
              </w:rPr>
            </w:pPr>
            <w:r w:rsidRPr="00E42097">
              <w:rPr>
                <w:sz w:val="24"/>
                <w:szCs w:val="24"/>
              </w:rPr>
              <w:t>PDF</w:t>
            </w:r>
          </w:p>
        </w:tc>
        <w:tc>
          <w:tcPr>
            <w:tcW w:w="1440" w:type="dxa"/>
          </w:tcPr>
          <w:p w14:paraId="0EC907D8" w14:textId="77777777" w:rsidR="00413459" w:rsidRPr="00E42097" w:rsidRDefault="00413459" w:rsidP="000415B4">
            <w:pPr>
              <w:rPr>
                <w:sz w:val="24"/>
                <w:szCs w:val="24"/>
              </w:rPr>
            </w:pPr>
            <w:r w:rsidRPr="00E42097">
              <w:rPr>
                <w:sz w:val="24"/>
                <w:szCs w:val="24"/>
              </w:rPr>
              <w:t>Evaluation</w:t>
            </w:r>
          </w:p>
        </w:tc>
      </w:tr>
      <w:tr w:rsidR="00413459" w:rsidRPr="00E42097" w14:paraId="35D56669" w14:textId="77777777" w:rsidTr="00413459">
        <w:tc>
          <w:tcPr>
            <w:tcW w:w="1440" w:type="dxa"/>
          </w:tcPr>
          <w:p w14:paraId="6A84FCAB" w14:textId="77777777" w:rsidR="00413459" w:rsidRPr="00E42097" w:rsidRDefault="00413459" w:rsidP="000415B4">
            <w:pPr>
              <w:rPr>
                <w:sz w:val="24"/>
                <w:szCs w:val="24"/>
              </w:rPr>
            </w:pPr>
            <w:r w:rsidRPr="00E42097">
              <w:rPr>
                <w:sz w:val="24"/>
                <w:szCs w:val="24"/>
              </w:rPr>
              <w:t>GD-049</w:t>
            </w:r>
          </w:p>
        </w:tc>
        <w:tc>
          <w:tcPr>
            <w:tcW w:w="1440" w:type="dxa"/>
          </w:tcPr>
          <w:p w14:paraId="0ADE28BB" w14:textId="77777777" w:rsidR="00413459" w:rsidRPr="00E42097" w:rsidRDefault="00413459" w:rsidP="000415B4">
            <w:pPr>
              <w:rPr>
                <w:sz w:val="24"/>
                <w:szCs w:val="24"/>
              </w:rPr>
            </w:pPr>
            <w:r w:rsidRPr="00E42097">
              <w:rPr>
                <w:sz w:val="24"/>
                <w:szCs w:val="24"/>
              </w:rPr>
              <w:t>Technical Specification</w:t>
            </w:r>
          </w:p>
        </w:tc>
        <w:tc>
          <w:tcPr>
            <w:tcW w:w="2048" w:type="dxa"/>
          </w:tcPr>
          <w:p w14:paraId="07CD4409"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site:.gov "technical specification"</w:t>
            </w:r>
          </w:p>
        </w:tc>
        <w:tc>
          <w:tcPr>
            <w:tcW w:w="848" w:type="dxa"/>
          </w:tcPr>
          <w:p w14:paraId="68B7C64A" w14:textId="77777777" w:rsidR="00413459" w:rsidRPr="00E42097" w:rsidRDefault="00413459" w:rsidP="000415B4">
            <w:pPr>
              <w:rPr>
                <w:sz w:val="24"/>
                <w:szCs w:val="24"/>
              </w:rPr>
            </w:pPr>
            <w:r w:rsidRPr="00E42097">
              <w:rPr>
                <w:sz w:val="24"/>
                <w:szCs w:val="24"/>
              </w:rPr>
              <w:t>.gov</w:t>
            </w:r>
          </w:p>
        </w:tc>
        <w:tc>
          <w:tcPr>
            <w:tcW w:w="1440" w:type="dxa"/>
          </w:tcPr>
          <w:p w14:paraId="6D3EE77C" w14:textId="77777777" w:rsidR="00413459" w:rsidRPr="00E42097" w:rsidRDefault="00413459" w:rsidP="000415B4">
            <w:pPr>
              <w:rPr>
                <w:sz w:val="24"/>
                <w:szCs w:val="24"/>
              </w:rPr>
            </w:pPr>
            <w:r w:rsidRPr="00E42097">
              <w:rPr>
                <w:sz w:val="24"/>
                <w:szCs w:val="24"/>
              </w:rPr>
              <w:t>PDF</w:t>
            </w:r>
          </w:p>
        </w:tc>
        <w:tc>
          <w:tcPr>
            <w:tcW w:w="1440" w:type="dxa"/>
          </w:tcPr>
          <w:p w14:paraId="214381C0" w14:textId="77777777" w:rsidR="00413459" w:rsidRPr="00E42097" w:rsidRDefault="00413459" w:rsidP="000415B4">
            <w:pPr>
              <w:rPr>
                <w:sz w:val="24"/>
                <w:szCs w:val="24"/>
              </w:rPr>
            </w:pPr>
            <w:r w:rsidRPr="00E42097">
              <w:rPr>
                <w:sz w:val="24"/>
                <w:szCs w:val="24"/>
              </w:rPr>
              <w:t>Specs</w:t>
            </w:r>
          </w:p>
        </w:tc>
      </w:tr>
      <w:tr w:rsidR="00413459" w:rsidRPr="00E42097" w14:paraId="56460D8E" w14:textId="77777777" w:rsidTr="00413459">
        <w:tc>
          <w:tcPr>
            <w:tcW w:w="1440" w:type="dxa"/>
          </w:tcPr>
          <w:p w14:paraId="56C6A4CF" w14:textId="77777777" w:rsidR="00413459" w:rsidRPr="00E42097" w:rsidRDefault="00413459" w:rsidP="000415B4">
            <w:pPr>
              <w:rPr>
                <w:sz w:val="24"/>
                <w:szCs w:val="24"/>
              </w:rPr>
            </w:pPr>
            <w:r w:rsidRPr="00E42097">
              <w:rPr>
                <w:sz w:val="24"/>
                <w:szCs w:val="24"/>
              </w:rPr>
              <w:t>GD-050</w:t>
            </w:r>
          </w:p>
        </w:tc>
        <w:tc>
          <w:tcPr>
            <w:tcW w:w="1440" w:type="dxa"/>
          </w:tcPr>
          <w:p w14:paraId="1DAD6ACC" w14:textId="77777777" w:rsidR="00413459" w:rsidRPr="00E42097" w:rsidRDefault="00413459" w:rsidP="000415B4">
            <w:pPr>
              <w:rPr>
                <w:sz w:val="24"/>
                <w:szCs w:val="24"/>
              </w:rPr>
            </w:pPr>
            <w:r w:rsidRPr="00E42097">
              <w:rPr>
                <w:sz w:val="24"/>
                <w:szCs w:val="24"/>
              </w:rPr>
              <w:t>Dissertation</w:t>
            </w:r>
          </w:p>
        </w:tc>
        <w:tc>
          <w:tcPr>
            <w:tcW w:w="2048" w:type="dxa"/>
          </w:tcPr>
          <w:p w14:paraId="20E6E688" w14:textId="77777777" w:rsidR="00413459" w:rsidRPr="00E42097" w:rsidRDefault="00413459" w:rsidP="000415B4">
            <w:pPr>
              <w:rPr>
                <w:sz w:val="24"/>
                <w:szCs w:val="24"/>
              </w:rPr>
            </w:pPr>
            <w:proofErr w:type="spellStart"/>
            <w:r w:rsidRPr="00E42097">
              <w:rPr>
                <w:sz w:val="24"/>
                <w:szCs w:val="24"/>
              </w:rPr>
              <w:t>filetype:pdf</w:t>
            </w:r>
            <w:proofErr w:type="spellEnd"/>
            <w:r w:rsidRPr="00E42097">
              <w:rPr>
                <w:sz w:val="24"/>
                <w:szCs w:val="24"/>
              </w:rPr>
              <w:t xml:space="preserve"> site:.</w:t>
            </w:r>
            <w:proofErr w:type="spellStart"/>
            <w:r w:rsidRPr="00E42097">
              <w:rPr>
                <w:sz w:val="24"/>
                <w:szCs w:val="24"/>
              </w:rPr>
              <w:t>edu</w:t>
            </w:r>
            <w:proofErr w:type="spellEnd"/>
            <w:r w:rsidRPr="00E42097">
              <w:rPr>
                <w:sz w:val="24"/>
                <w:szCs w:val="24"/>
              </w:rPr>
              <w:t xml:space="preserve"> "dissertation"</w:t>
            </w:r>
          </w:p>
        </w:tc>
        <w:tc>
          <w:tcPr>
            <w:tcW w:w="848" w:type="dxa"/>
          </w:tcPr>
          <w:p w14:paraId="5526C1C0" w14:textId="77777777" w:rsidR="00413459" w:rsidRPr="00E42097" w:rsidRDefault="00413459" w:rsidP="000415B4">
            <w:pPr>
              <w:rPr>
                <w:sz w:val="24"/>
                <w:szCs w:val="24"/>
              </w:rPr>
            </w:pPr>
            <w:r w:rsidRPr="00E42097">
              <w:rPr>
                <w:sz w:val="24"/>
                <w:szCs w:val="24"/>
              </w:rPr>
              <w:t>.</w:t>
            </w:r>
            <w:proofErr w:type="spellStart"/>
            <w:r w:rsidRPr="00E42097">
              <w:rPr>
                <w:sz w:val="24"/>
                <w:szCs w:val="24"/>
              </w:rPr>
              <w:t>edu</w:t>
            </w:r>
            <w:proofErr w:type="spellEnd"/>
          </w:p>
        </w:tc>
        <w:tc>
          <w:tcPr>
            <w:tcW w:w="1440" w:type="dxa"/>
          </w:tcPr>
          <w:p w14:paraId="4AE3D47E" w14:textId="77777777" w:rsidR="00413459" w:rsidRPr="00E42097" w:rsidRDefault="00413459" w:rsidP="000415B4">
            <w:pPr>
              <w:rPr>
                <w:sz w:val="24"/>
                <w:szCs w:val="24"/>
              </w:rPr>
            </w:pPr>
            <w:r w:rsidRPr="00E42097">
              <w:rPr>
                <w:sz w:val="24"/>
                <w:szCs w:val="24"/>
              </w:rPr>
              <w:t>PDF</w:t>
            </w:r>
          </w:p>
        </w:tc>
        <w:tc>
          <w:tcPr>
            <w:tcW w:w="1440" w:type="dxa"/>
          </w:tcPr>
          <w:p w14:paraId="215BB546" w14:textId="77777777" w:rsidR="00413459" w:rsidRPr="00E42097" w:rsidRDefault="00413459" w:rsidP="000415B4">
            <w:pPr>
              <w:rPr>
                <w:sz w:val="24"/>
                <w:szCs w:val="24"/>
              </w:rPr>
            </w:pPr>
            <w:r w:rsidRPr="00E42097">
              <w:rPr>
                <w:sz w:val="24"/>
                <w:szCs w:val="24"/>
              </w:rPr>
              <w:t>Dissertation</w:t>
            </w:r>
          </w:p>
        </w:tc>
      </w:tr>
    </w:tbl>
    <w:p w14:paraId="01602A54" w14:textId="77777777" w:rsidR="001B3087" w:rsidRPr="001B3087" w:rsidRDefault="001B3087" w:rsidP="001B3087">
      <w:pPr>
        <w:rPr>
          <w:lang w:val="en-IN"/>
        </w:rPr>
      </w:pPr>
    </w:p>
    <w:p w14:paraId="3C801EE1" w14:textId="77777777" w:rsidR="00E42097" w:rsidRDefault="00E42097" w:rsidP="00E42097">
      <w:pPr>
        <w:pStyle w:val="Heading1"/>
        <w:rPr>
          <w:lang w:val="en-IN"/>
        </w:rPr>
      </w:pPr>
      <w:r w:rsidRPr="001B3087">
        <w:rPr>
          <w:rFonts w:ascii="Segoe UI Emoji" w:hAnsi="Segoe UI Emoji" w:cs="Segoe UI Emoji"/>
          <w:lang w:val="en-IN"/>
        </w:rPr>
        <w:lastRenderedPageBreak/>
        <w:t>📊</w:t>
      </w:r>
      <w:r w:rsidRPr="001B3087">
        <w:rPr>
          <w:lang w:val="en-IN"/>
        </w:rPr>
        <w:t xml:space="preserve"> Visualization Summary</w:t>
      </w:r>
    </w:p>
    <w:p w14:paraId="332749F0" w14:textId="77777777" w:rsidR="001B3087" w:rsidRPr="00E42097" w:rsidRDefault="001B3087" w:rsidP="001B3087">
      <w:pPr>
        <w:rPr>
          <w:sz w:val="24"/>
          <w:szCs w:val="24"/>
          <w:lang w:val="en-IN"/>
        </w:rPr>
      </w:pPr>
      <w:r w:rsidRPr="00E42097">
        <w:rPr>
          <w:noProof/>
          <w:sz w:val="24"/>
          <w:szCs w:val="24"/>
          <w:lang w:val="en-IN"/>
        </w:rPr>
        <w:drawing>
          <wp:anchor distT="0" distB="0" distL="114300" distR="114300" simplePos="0" relativeHeight="251658240" behindDoc="0" locked="0" layoutInCell="1" allowOverlap="1" wp14:anchorId="072A2E85" wp14:editId="2FA5B53D">
            <wp:simplePos x="0" y="0"/>
            <wp:positionH relativeFrom="column">
              <wp:posOffset>2894</wp:posOffset>
            </wp:positionH>
            <wp:positionV relativeFrom="paragraph">
              <wp:posOffset>-844</wp:posOffset>
            </wp:positionV>
            <wp:extent cx="3165676" cy="2013585"/>
            <wp:effectExtent l="0" t="0" r="0" b="5715"/>
            <wp:wrapSquare wrapText="bothSides"/>
            <wp:docPr id="209744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0651" name="Picture 2097440651"/>
                    <pic:cNvPicPr/>
                  </pic:nvPicPr>
                  <pic:blipFill>
                    <a:blip r:embed="rId8"/>
                    <a:stretch>
                      <a:fillRect/>
                    </a:stretch>
                  </pic:blipFill>
                  <pic:spPr>
                    <a:xfrm>
                      <a:off x="0" y="0"/>
                      <a:ext cx="3165676" cy="2013585"/>
                    </a:xfrm>
                    <a:prstGeom prst="rect">
                      <a:avLst/>
                    </a:prstGeom>
                  </pic:spPr>
                </pic:pic>
              </a:graphicData>
            </a:graphic>
          </wp:anchor>
        </w:drawing>
      </w:r>
      <w:r w:rsidRPr="00E42097">
        <w:rPr>
          <w:sz w:val="24"/>
          <w:szCs w:val="24"/>
          <w:lang w:val="en-IN"/>
        </w:rPr>
        <w:t xml:space="preserve">The pie chart provides a clear visual overview of how the </w:t>
      </w:r>
      <w:r w:rsidRPr="00E42097">
        <w:rPr>
          <w:b/>
          <w:bCs/>
          <w:sz w:val="24"/>
          <w:szCs w:val="24"/>
          <w:lang w:val="en-IN"/>
        </w:rPr>
        <w:t>50 Google Dork queries</w:t>
      </w:r>
      <w:r w:rsidRPr="00E42097">
        <w:rPr>
          <w:sz w:val="24"/>
          <w:szCs w:val="24"/>
          <w:lang w:val="en-IN"/>
        </w:rPr>
        <w:t xml:space="preserve"> are distributed across five categories — PDF Documents, Excel Datasets, Research Papers, Government Documents, and Advanced Queries. Each segment represents 20% of the total, showing a balanced focus across all modules. This visual helps readers quickly understand the scope and structure of the query library, emphasizing its comprehensive coverage for open</w:t>
      </w:r>
      <w:r w:rsidRPr="00E42097">
        <w:rPr>
          <w:sz w:val="24"/>
          <w:szCs w:val="24"/>
          <w:lang w:val="en-IN"/>
        </w:rPr>
        <w:noBreakHyphen/>
        <w:t>source intelligence research.</w:t>
      </w:r>
    </w:p>
    <w:p w14:paraId="33AC4E31" w14:textId="74406A7D" w:rsidR="001B3087" w:rsidRPr="00E42097" w:rsidRDefault="007834F6" w:rsidP="001B3087">
      <w:pPr>
        <w:rPr>
          <w:color w:val="000000" w:themeColor="text1"/>
          <w:sz w:val="24"/>
          <w:szCs w:val="24"/>
          <w:lang w:val="en-IN"/>
        </w:rPr>
      </w:pPr>
      <w:r w:rsidRPr="00E42097">
        <w:rPr>
          <w:rFonts w:ascii="Segoe UI Emoji" w:hAnsi="Segoe UI Emoji" w:cs="Segoe UI Emoji"/>
          <w:b/>
          <w:bCs/>
          <w:color w:val="244061" w:themeColor="accent1" w:themeShade="80"/>
          <w:sz w:val="24"/>
          <w:szCs w:val="24"/>
          <w:lang w:val="en-IN"/>
        </w:rPr>
        <w:t>📌</w:t>
      </w:r>
      <w:r w:rsidRPr="00E42097">
        <w:rPr>
          <w:b/>
          <w:bCs/>
          <w:color w:val="244061" w:themeColor="accent1" w:themeShade="80"/>
          <w:sz w:val="24"/>
          <w:szCs w:val="24"/>
          <w:lang w:val="en-IN"/>
        </w:rPr>
        <w:t xml:space="preserve"> </w:t>
      </w:r>
      <w:r w:rsidRPr="00E42097">
        <w:rPr>
          <w:color w:val="244061" w:themeColor="accent1" w:themeShade="80"/>
          <w:sz w:val="24"/>
          <w:szCs w:val="24"/>
          <w:lang w:val="en-IN"/>
        </w:rPr>
        <w:t>Analyst Observation 01</w:t>
      </w:r>
      <w:r w:rsidR="001B3087" w:rsidRPr="00E42097">
        <w:rPr>
          <w:color w:val="244061" w:themeColor="accent1" w:themeShade="80"/>
          <w:sz w:val="24"/>
          <w:szCs w:val="24"/>
          <w:lang w:val="en-IN"/>
        </w:rPr>
        <w:t xml:space="preserve"> </w:t>
      </w:r>
      <w:r w:rsidRPr="00E42097">
        <w:rPr>
          <w:color w:val="000000" w:themeColor="text1"/>
          <w:sz w:val="24"/>
          <w:szCs w:val="24"/>
          <w:lang w:val="en-IN"/>
        </w:rPr>
        <w:t>Using .gov websites helps find official government documents and reduces unrelated search results. This increases the chances of getting accurate and trustworthy information.</w:t>
      </w:r>
    </w:p>
    <w:p w14:paraId="7F3980BD" w14:textId="77777777" w:rsidR="001B3087" w:rsidRPr="00E42097" w:rsidRDefault="007834F6" w:rsidP="001B3087">
      <w:pPr>
        <w:rPr>
          <w:b/>
          <w:bCs/>
          <w:color w:val="000000" w:themeColor="text1"/>
          <w:sz w:val="24"/>
          <w:szCs w:val="24"/>
          <w:lang w:val="en-IN"/>
        </w:rPr>
      </w:pPr>
      <w:r w:rsidRPr="00E42097">
        <w:rPr>
          <w:rFonts w:ascii="Segoe UI Emoji" w:hAnsi="Segoe UI Emoji" w:cs="Segoe UI Emoji"/>
          <w:b/>
          <w:bCs/>
          <w:color w:val="244061" w:themeColor="accent1" w:themeShade="80"/>
          <w:sz w:val="24"/>
          <w:szCs w:val="24"/>
          <w:lang w:val="en-IN"/>
        </w:rPr>
        <w:t>📌</w:t>
      </w:r>
      <w:r w:rsidRPr="00E42097">
        <w:rPr>
          <w:color w:val="244061" w:themeColor="accent1" w:themeShade="80"/>
          <w:sz w:val="24"/>
          <w:szCs w:val="24"/>
          <w:lang w:val="en-IN"/>
        </w:rPr>
        <w:t>Analyst Observation 02</w:t>
      </w:r>
      <w:r w:rsidR="001B3087" w:rsidRPr="00E42097">
        <w:rPr>
          <w:b/>
          <w:bCs/>
          <w:color w:val="244061" w:themeColor="accent1" w:themeShade="80"/>
          <w:sz w:val="24"/>
          <w:szCs w:val="24"/>
          <w:lang w:val="en-IN"/>
        </w:rPr>
        <w:t xml:space="preserve"> </w:t>
      </w:r>
      <w:r w:rsidRPr="00E42097">
        <w:rPr>
          <w:color w:val="000000" w:themeColor="text1"/>
          <w:sz w:val="24"/>
          <w:szCs w:val="24"/>
          <w:lang w:val="en-IN"/>
        </w:rPr>
        <w:t xml:space="preserve">Combining </w:t>
      </w:r>
      <w:proofErr w:type="spellStart"/>
      <w:r w:rsidRPr="00E42097">
        <w:rPr>
          <w:color w:val="000000" w:themeColor="text1"/>
          <w:sz w:val="24"/>
          <w:szCs w:val="24"/>
          <w:lang w:val="en-IN"/>
        </w:rPr>
        <w:t>filetype:pdf</w:t>
      </w:r>
      <w:proofErr w:type="spellEnd"/>
      <w:r w:rsidRPr="00E42097">
        <w:rPr>
          <w:color w:val="000000" w:themeColor="text1"/>
          <w:sz w:val="24"/>
          <w:szCs w:val="24"/>
          <w:lang w:val="en-IN"/>
        </w:rPr>
        <w:t xml:space="preserve"> with exact phrases (using quotation marks) helps Google find the specific documents you need instead of showing general web pages. This makes the search more accurate</w:t>
      </w:r>
      <w:r w:rsidRPr="00E42097">
        <w:rPr>
          <w:b/>
          <w:bCs/>
          <w:color w:val="000000" w:themeColor="text1"/>
          <w:sz w:val="24"/>
          <w:szCs w:val="24"/>
          <w:lang w:val="en-IN"/>
        </w:rPr>
        <w:t>.</w:t>
      </w:r>
    </w:p>
    <w:p w14:paraId="2BF9B262" w14:textId="4303AE10" w:rsidR="007834F6" w:rsidRPr="00E42097" w:rsidRDefault="007834F6" w:rsidP="001B3087">
      <w:pPr>
        <w:rPr>
          <w:color w:val="000000" w:themeColor="text1"/>
          <w:sz w:val="24"/>
          <w:szCs w:val="24"/>
          <w:lang w:val="en-IN"/>
        </w:rPr>
      </w:pPr>
      <w:r w:rsidRPr="00E42097">
        <w:rPr>
          <w:rFonts w:ascii="Segoe UI Emoji" w:hAnsi="Segoe UI Emoji" w:cs="Segoe UI Emoji"/>
          <w:color w:val="244061" w:themeColor="accent1" w:themeShade="80"/>
          <w:sz w:val="24"/>
          <w:szCs w:val="24"/>
        </w:rPr>
        <w:t>📌</w:t>
      </w:r>
      <w:r w:rsidRPr="00E42097">
        <w:rPr>
          <w:color w:val="244061" w:themeColor="accent1" w:themeShade="80"/>
          <w:sz w:val="24"/>
          <w:szCs w:val="24"/>
        </w:rPr>
        <w:t xml:space="preserve"> Analyst Observation 03</w:t>
      </w:r>
      <w:r w:rsidR="001B3087" w:rsidRPr="00E42097">
        <w:rPr>
          <w:color w:val="244061" w:themeColor="accent1" w:themeShade="80"/>
          <w:sz w:val="24"/>
          <w:szCs w:val="24"/>
        </w:rPr>
        <w:t xml:space="preserve"> </w:t>
      </w:r>
      <w:r w:rsidRPr="00E42097">
        <w:rPr>
          <w:color w:val="000000" w:themeColor="text1"/>
          <w:sz w:val="24"/>
          <w:szCs w:val="24"/>
          <w:lang w:val="en-IN"/>
        </w:rPr>
        <w:t>Using exact keywords along with trusted domains such as .gov, .</w:t>
      </w:r>
      <w:proofErr w:type="spellStart"/>
      <w:r w:rsidRPr="00E42097">
        <w:rPr>
          <w:color w:val="000000" w:themeColor="text1"/>
          <w:sz w:val="24"/>
          <w:szCs w:val="24"/>
          <w:lang w:val="en-IN"/>
        </w:rPr>
        <w:t>edu</w:t>
      </w:r>
      <w:proofErr w:type="spellEnd"/>
      <w:r w:rsidRPr="00E42097">
        <w:rPr>
          <w:color w:val="000000" w:themeColor="text1"/>
          <w:sz w:val="24"/>
          <w:szCs w:val="24"/>
          <w:lang w:val="en-IN"/>
        </w:rPr>
        <w:t>, and .org produces more relevant and consistent search results, making it easier to find reliable information.</w:t>
      </w:r>
    </w:p>
    <w:p w14:paraId="2C0C2C48" w14:textId="77777777" w:rsidR="0059345E" w:rsidRPr="007834F6" w:rsidRDefault="00000000" w:rsidP="007834F6">
      <w:pPr>
        <w:pStyle w:val="Heading1"/>
      </w:pPr>
      <w:r w:rsidRPr="007834F6">
        <w:t>Conclusion</w:t>
      </w:r>
    </w:p>
    <w:p w14:paraId="6A0B9521" w14:textId="77777777" w:rsidR="0059345E" w:rsidRPr="00E42097" w:rsidRDefault="00000000" w:rsidP="00E42097">
      <w:pPr>
        <w:rPr>
          <w:sz w:val="24"/>
          <w:szCs w:val="24"/>
        </w:rPr>
      </w:pPr>
      <w:r w:rsidRPr="00E42097">
        <w:rPr>
          <w:sz w:val="24"/>
          <w:szCs w:val="24"/>
        </w:rPr>
        <w:t>This Search Intelligence Query Library serves as a structured repository of advanced Google search operators for discovering publicly available information across government, academic, and organizational domains. By organizing queries into operational modules and documenting their intended use, the repository supports efficient, repeatable, and targeted information retrieval for OSINT investigations, academic research, and data collection activities.</w:t>
      </w:r>
    </w:p>
    <w:sectPr w:rsidR="0059345E" w:rsidRPr="00E4209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F01E6" w14:textId="77777777" w:rsidR="007B730D" w:rsidRDefault="007B730D" w:rsidP="0083756E">
      <w:pPr>
        <w:spacing w:after="0" w:line="240" w:lineRule="auto"/>
      </w:pPr>
      <w:r>
        <w:separator/>
      </w:r>
    </w:p>
  </w:endnote>
  <w:endnote w:type="continuationSeparator" w:id="0">
    <w:p w14:paraId="5E4BD664" w14:textId="77777777" w:rsidR="007B730D" w:rsidRDefault="007B730D" w:rsidP="00837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0D5A5" w14:textId="77777777" w:rsidR="007B730D" w:rsidRDefault="007B730D" w:rsidP="0083756E">
      <w:pPr>
        <w:spacing w:after="0" w:line="240" w:lineRule="auto"/>
      </w:pPr>
      <w:r>
        <w:separator/>
      </w:r>
    </w:p>
  </w:footnote>
  <w:footnote w:type="continuationSeparator" w:id="0">
    <w:p w14:paraId="6F67389A" w14:textId="77777777" w:rsidR="007B730D" w:rsidRDefault="007B730D" w:rsidP="00837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016440"/>
    <w:multiLevelType w:val="multilevel"/>
    <w:tmpl w:val="815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87883"/>
    <w:multiLevelType w:val="multilevel"/>
    <w:tmpl w:val="395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12A20"/>
    <w:multiLevelType w:val="multilevel"/>
    <w:tmpl w:val="8A6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AE00DD"/>
    <w:multiLevelType w:val="multilevel"/>
    <w:tmpl w:val="90AE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065077">
    <w:abstractNumId w:val="8"/>
  </w:num>
  <w:num w:numId="2" w16cid:durableId="1142579411">
    <w:abstractNumId w:val="6"/>
  </w:num>
  <w:num w:numId="3" w16cid:durableId="1411585747">
    <w:abstractNumId w:val="5"/>
  </w:num>
  <w:num w:numId="4" w16cid:durableId="377318870">
    <w:abstractNumId w:val="4"/>
  </w:num>
  <w:num w:numId="5" w16cid:durableId="998113804">
    <w:abstractNumId w:val="7"/>
  </w:num>
  <w:num w:numId="6" w16cid:durableId="1859611941">
    <w:abstractNumId w:val="3"/>
  </w:num>
  <w:num w:numId="7" w16cid:durableId="691152742">
    <w:abstractNumId w:val="2"/>
  </w:num>
  <w:num w:numId="8" w16cid:durableId="306327521">
    <w:abstractNumId w:val="1"/>
  </w:num>
  <w:num w:numId="9" w16cid:durableId="510067205">
    <w:abstractNumId w:val="0"/>
  </w:num>
  <w:num w:numId="10" w16cid:durableId="1152798181">
    <w:abstractNumId w:val="12"/>
  </w:num>
  <w:num w:numId="11" w16cid:durableId="489255178">
    <w:abstractNumId w:val="10"/>
  </w:num>
  <w:num w:numId="12" w16cid:durableId="1955554460">
    <w:abstractNumId w:val="9"/>
  </w:num>
  <w:num w:numId="13" w16cid:durableId="12641510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7D2B"/>
    <w:rsid w:val="00133B71"/>
    <w:rsid w:val="0015074B"/>
    <w:rsid w:val="001B3087"/>
    <w:rsid w:val="002011A9"/>
    <w:rsid w:val="00242BD4"/>
    <w:rsid w:val="0029639D"/>
    <w:rsid w:val="00326F90"/>
    <w:rsid w:val="00413459"/>
    <w:rsid w:val="004C2675"/>
    <w:rsid w:val="0059345E"/>
    <w:rsid w:val="007834F6"/>
    <w:rsid w:val="007B730D"/>
    <w:rsid w:val="0080514B"/>
    <w:rsid w:val="0083756E"/>
    <w:rsid w:val="00AA1D8D"/>
    <w:rsid w:val="00B37964"/>
    <w:rsid w:val="00B47730"/>
    <w:rsid w:val="00B67C41"/>
    <w:rsid w:val="00CB0664"/>
    <w:rsid w:val="00E42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78A61"/>
  <w14:defaultImageDpi w14:val="300"/>
  <w15:docId w15:val="{5B24F0DE-1949-4755-A56B-607B20AB8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Muppala Pooja</cp:lastModifiedBy>
  <cp:revision>3</cp:revision>
  <dcterms:created xsi:type="dcterms:W3CDTF">2026-07-06T08:44:00Z</dcterms:created>
  <dcterms:modified xsi:type="dcterms:W3CDTF">2026-07-06T08:55:00Z</dcterms:modified>
  <cp:category/>
</cp:coreProperties>
</file>